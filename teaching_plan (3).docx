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人工智能基础入门</w:t>
      </w:r>
    </w:p>
    <w:p>
      <w:r>
        <w:rPr>
          <w:b/>
        </w:rPr>
        <w:t>任务：为中职学生进行ai入门</w:t>
        <w:br/>
      </w:r>
      <w:r>
        <w:t>学生对象：中职一年级  课时长度：1 课时（约 45 分钟）</w:t>
        <w:br/>
      </w:r>
      <w:r>
        <w:t>生成时间：2025-11-16T19:19:30</w:t>
      </w:r>
    </w:p>
    <w:p>
      <w:pPr>
        <w:pStyle w:val="Heading1"/>
      </w:pPr>
      <w:r>
        <w:t>一、教学目标</w:t>
      </w:r>
    </w:p>
    <w:p>
      <w:pPr>
        <w:pStyle w:val="ListBullet"/>
      </w:pPr>
      <w:r>
        <w:t>knowledge：['了解人工智能的基本概念和发展历程', '认识人工智能在日常生活和职业中的应用']</w:t>
      </w:r>
    </w:p>
    <w:p>
      <w:pPr>
        <w:pStyle w:val="ListBullet"/>
      </w:pPr>
      <w:r>
        <w:t>skills：['能够简单描述人工智能的核心技术', '培养初步的人工智能思维和兴趣']</w:t>
      </w:r>
    </w:p>
    <w:p>
      <w:pPr>
        <w:pStyle w:val="ListBullet"/>
      </w:pPr>
      <w:r>
        <w:t>attitude：['激发学生对人工智能学习的兴趣', '树立正确的人工智能伦理观念']</w:t>
      </w:r>
    </w:p>
    <w:p>
      <w:pPr>
        <w:pStyle w:val="Heading1"/>
      </w:pPr>
      <w:r>
        <w:t>二、教学内容大纲</w:t>
      </w:r>
    </w:p>
    <w:p>
      <w:pPr>
        <w:pStyle w:val="ListBullet"/>
      </w:pPr>
      <w:r>
        <w:t>人工智能的定义与基本概念</w:t>
      </w:r>
    </w:p>
    <w:p>
      <w:pPr>
        <w:pStyle w:val="ListBullet"/>
      </w:pPr>
      <w:r>
        <w:t>人工智能的发展简史</w:t>
      </w:r>
    </w:p>
    <w:p>
      <w:pPr>
        <w:pStyle w:val="ListBullet"/>
      </w:pPr>
      <w:r>
        <w:t>人工智能的主要技术（如机器学习、自然语言处理）简介</w:t>
      </w:r>
    </w:p>
    <w:p>
      <w:pPr>
        <w:pStyle w:val="ListBullet"/>
      </w:pPr>
      <w:r>
        <w:t>人工智能在生活和职业中的应用案例</w:t>
      </w:r>
    </w:p>
    <w:p>
      <w:pPr>
        <w:pStyle w:val="ListBullet"/>
      </w:pPr>
      <w:r>
        <w:t>人工智能学习的基本路径和注意事项</w:t>
      </w:r>
    </w:p>
    <w:p>
      <w:pPr>
        <w:pStyle w:val="Heading1"/>
      </w:pPr>
      <w:r>
        <w:t>三、课堂活动设计</w:t>
      </w:r>
    </w:p>
    <w:p>
      <w:pPr>
        <w:pStyle w:val="Heading2"/>
      </w:pPr>
      <w:r>
        <w:t>活动1：引入讨论：你知道什么是人工智能？</w:t>
      </w:r>
    </w:p>
    <w:p>
      <w:r>
        <w:t>steps：['教师提出问题：‘你听说过人工智能吗？能说说你知道的人工智能应用吗？’', '学生自由发言，教师记录关键词', '教师总结学生观点，引出本节课主题']</w:t>
      </w:r>
    </w:p>
    <w:p>
      <w:r>
        <w:t>time：10分钟</w:t>
      </w:r>
    </w:p>
    <w:p>
      <w:r>
        <w:t>materials：白板或黑板，记号笔</w:t>
      </w:r>
    </w:p>
    <w:p>
      <w:pPr>
        <w:pStyle w:val="Heading2"/>
      </w:pPr>
      <w:r>
        <w:t>活动2：知识讲解与案例展示</w:t>
      </w:r>
    </w:p>
    <w:p>
      <w:r>
        <w:t>steps：['教师讲解人工智能的定义、发展及主要技术', '展示生活中人工智能应用的图片或短视频（如智能语音助手、自动驾驶等）', '结合案例讲解人工智能的实际作用']</w:t>
      </w:r>
    </w:p>
    <w:p>
      <w:r>
        <w:t>time：20分钟</w:t>
      </w:r>
    </w:p>
    <w:p>
      <w:r>
        <w:t>materials：PPT，视频播放器</w:t>
      </w:r>
    </w:p>
    <w:p>
      <w:pPr>
        <w:pStyle w:val="Heading2"/>
      </w:pPr>
      <w:r>
        <w:t>活动3：小组讨论：人工智能与我的未来职业</w:t>
      </w:r>
    </w:p>
    <w:p>
      <w:r>
        <w:t>steps：['学生分小组讨论：‘你未来想从事什么职业？人工智能会如何影响这个职业？’', '每组派代表分享讨论结果', '教师总结并鼓励学生积极学习人工智能知识']</w:t>
      </w:r>
    </w:p>
    <w:p>
      <w:r>
        <w:t>time：10分钟</w:t>
      </w:r>
    </w:p>
    <w:p>
      <w:r>
        <w:t>materials：讨论提纲，纸笔</w:t>
      </w:r>
    </w:p>
    <w:p>
      <w:pPr>
        <w:pStyle w:val="Heading1"/>
      </w:pPr>
      <w:r>
        <w:t>四、评价方式与作业</w:t>
      </w:r>
    </w:p>
    <w:p>
      <w:r>
        <w:t>{'in_class': '通过小组讨论和课堂提问了解学生掌握情况', 'homework': '写一篇短文，描述你眼中的人工智能及其对你未来生活的影响（100-150字）'}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