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Graph Agent 任务结果</w:t>
      </w:r>
    </w:p>
    <w:p>
      <w:pPr>
        <w:pStyle w:val="Heading2"/>
      </w:pPr>
      <w:r>
        <w:t>任务说明</w:t>
      </w:r>
    </w:p>
    <w:p>
      <w:r>
        <w:t>为《人工智能基础入门》设计一节 45 分钟的导入课，学生是中职一年级</w:t>
      </w:r>
    </w:p>
    <w:p>
      <w:pPr>
        <w:pStyle w:val="Heading2"/>
      </w:pPr>
      <w:r>
        <w:t>领域</w:t>
      </w:r>
    </w:p>
    <w:p>
      <w:r>
        <w:t>teaching</w:t>
      </w:r>
    </w:p>
    <w:p>
      <w:pPr>
        <w:pStyle w:val="Heading2"/>
      </w:pPr>
      <w:r>
        <w:t>Planner 结果</w:t>
      </w:r>
    </w:p>
    <w:p>
      <w:r>
        <w:t>理解：需要为中职一年级学生设计一节45分钟的《人工智能基础入门》导入课，内容要适合初学者，激发兴趣并建立基础认知。</w:t>
      </w:r>
    </w:p>
    <w:p/>
    <w:p>
      <w:r>
        <w:t>step_教学目标：明确本节课的教学目标，如了解人工智能的基本概念、认识人工智能的应用场景、激发学习兴趣。</w:t>
      </w:r>
    </w:p>
    <w:p/>
    <w:p>
      <w:r>
        <w:t>step_教学内容：梳理导入课重点内容，包括人工智能定义、发展简史、典型应用案例（如语音识别、智能客服、自动驾驶等）。</w:t>
      </w:r>
    </w:p>
    <w:p/>
    <w:p>
      <w:r>
        <w:t>step_课堂活动设计：设计互动环节，如观看人工智能相关短视频、师生问答、分组讨论“你身边的AI应用”等，增强学生参与感。</w:t>
      </w:r>
    </w:p>
    <w:p/>
    <w:p>
      <w:r>
        <w:t>step_评价方式：设计简单的课堂小测或口头提问，检验学生对人工智能基础概念的理解和兴趣程度。</w:t>
      </w:r>
    </w:p>
    <w:p/>
    <w:p>
      <w:r>
        <w:t>step_PPT结构规划：制作PPT大纲，包含封面、教学目标、人工智能简介、应用案例展示、互动环节、总结与提问。</w:t>
      </w:r>
    </w:p>
    <w:p/>
    <w:p>
      <w:r>
        <w:t>step_教学资源准备：收集适合中职学生的人工智能科普视频、图片、案例素材，准备互动提问题目。</w:t>
      </w:r>
    </w:p>
    <w:p/>
    <w:p>
      <w:r>
        <w:t>step_时间分配：合理安排45分钟内各环节时间，如10分钟介绍、15分钟案例展示与讨论、10分钟互动问答、10分钟总结。</w:t>
      </w:r>
    </w:p>
    <w:p/>
    <w:p>
      <w:r>
        <w:t>step_备课与试讲：完成教案和PPT后进行试讲，调整内容节奏和互动方式，确保课堂流畅有效。</w:t>
      </w:r>
    </w:p>
    <w:p>
      <w:pPr>
        <w:pStyle w:val="Heading2"/>
      </w:pPr>
      <w:r>
        <w:t>Worker 输出</w:t>
      </w:r>
    </w:p>
    <w:p>
      <w:r>
        <w:t>《人工智能基础入门》45分钟导入课教学方案</w:t>
      </w:r>
    </w:p>
    <w:p/>
    <w:p>
      <w:r>
        <w:t xml:space="preserve">一、课程简介  </w:t>
      </w:r>
    </w:p>
    <w:p>
      <w:r>
        <w:t>本节课作为人工智能（AI）课程的开篇，面向中职一年级学生，旨在帮助学生建立对人工智能的初步认知，了解其基本概念和发展历程，激发学习兴趣。通过生动的案例展示和互动讨论，使学生感受到人工智能在日常生活中的广泛应用，为后续深入学习打下坚实基础。</w:t>
      </w:r>
    </w:p>
    <w:p/>
    <w:p>
      <w:r>
        <w:t xml:space="preserve">二、教学目标  </w:t>
      </w:r>
    </w:p>
    <w:p>
      <w:r>
        <w:t xml:space="preserve">1. 了解人工智能的基本定义及发展简史，掌握人工智能的核心概念。  </w:t>
      </w:r>
    </w:p>
    <w:p>
      <w:r>
        <w:t xml:space="preserve">2. 认识人工智能在现实生活中的典型应用，如语音识别、智能客服、自动驾驶等。  </w:t>
      </w:r>
    </w:p>
    <w:p>
      <w:r>
        <w:t>3. 激发学生对人工智能学习的兴趣，培养主动探究的学习态度。</w:t>
      </w:r>
    </w:p>
    <w:p/>
    <w:p>
      <w:r>
        <w:t xml:space="preserve">三、教学内容  </w:t>
      </w:r>
    </w:p>
    <w:p>
      <w:r>
        <w:t xml:space="preserve">1. 人工智能简介：什么是人工智能？（定义、目标）  </w:t>
      </w:r>
    </w:p>
    <w:p>
      <w:r>
        <w:t xml:space="preserve">2. 人工智能发展简史：从图灵测试到现代深度学习的演进。  </w:t>
      </w:r>
    </w:p>
    <w:p>
      <w:r>
        <w:t xml:space="preserve">3. 典型应用案例展示：语音助手（如Siri、微信语音输入）、智能客服机器人、自动驾驶汽车、智能家居等。  </w:t>
      </w:r>
    </w:p>
    <w:p>
      <w:r>
        <w:t xml:space="preserve">4. 课堂互动：学生分享自己身边的AI应用体验，师生问答。  </w:t>
      </w:r>
    </w:p>
    <w:p>
      <w:r>
        <w:t>5. 课堂总结与提问，巩固知识点。</w:t>
      </w:r>
    </w:p>
    <w:p/>
    <w:p>
      <w:r>
        <w:t xml:space="preserve">四、课堂活动设计  </w:t>
      </w:r>
    </w:p>
    <w:p/>
    <w:p>
      <w:r>
        <w:t xml:space="preserve">活动一：观看科普短视频  </w:t>
      </w:r>
    </w:p>
    <w:p>
      <w:r>
        <w:t xml:space="preserve">- 目标：直观感受人工智能的实际应用，激发兴趣。  </w:t>
      </w:r>
    </w:p>
    <w:p>
      <w:r>
        <w:t xml:space="preserve">- 步骤：播放一段3-5分钟的人工智能应用科普短视频（内容涵盖智能语音、自动驾驶等）。  </w:t>
      </w:r>
    </w:p>
    <w:p>
      <w:r>
        <w:t xml:space="preserve">- 时间：7分钟  </w:t>
      </w:r>
    </w:p>
    <w:p>
      <w:r>
        <w:t xml:space="preserve">- 材料：精选AI科普视频（可使用优质公开资源）  </w:t>
      </w:r>
    </w:p>
    <w:p/>
    <w:p>
      <w:r>
        <w:t xml:space="preserve">活动二：师生问答与案例讲解  </w:t>
      </w:r>
    </w:p>
    <w:p>
      <w:r>
        <w:t xml:space="preserve">- 目标：加深对人工智能定义和发展历程的理解。  </w:t>
      </w:r>
    </w:p>
    <w:p>
      <w:r>
        <w:t xml:space="preserve">- 步骤：教师讲解人工智能基础知识，穿插提问引导学生思考。  </w:t>
      </w:r>
    </w:p>
    <w:p>
      <w:r>
        <w:t xml:space="preserve">- 时间：10分钟  </w:t>
      </w:r>
    </w:p>
    <w:p>
      <w:r>
        <w:t xml:space="preserve">- 材料：PPT讲义  </w:t>
      </w:r>
    </w:p>
    <w:p/>
    <w:p>
      <w:r>
        <w:t xml:space="preserve">活动三：分组讨论“你身边的AI应用”  </w:t>
      </w:r>
    </w:p>
    <w:p>
      <w:r>
        <w:t xml:space="preserve">- 目标：引导学生联系生活实际，增强学习的相关性和趣味性。  </w:t>
      </w:r>
    </w:p>
    <w:p>
      <w:r>
        <w:t xml:space="preserve">- 步骤：学生分小组讨论，分享自己使用过或听说过的人工智能产品或服务，随后代表汇报。  </w:t>
      </w:r>
    </w:p>
    <w:p>
      <w:r>
        <w:t xml:space="preserve">- 时间：12分钟  </w:t>
      </w:r>
    </w:p>
    <w:p>
      <w:r>
        <w:t xml:space="preserve">- 材料：白板或投影设备记录学生观点  </w:t>
      </w:r>
    </w:p>
    <w:p/>
    <w:p>
      <w:r>
        <w:t xml:space="preserve">活动四：课堂小测与口头提问  </w:t>
      </w:r>
    </w:p>
    <w:p>
      <w:r>
        <w:t xml:space="preserve">- 目标：检测学生对人工智能基础知识的掌握情况，及时反馈。  </w:t>
      </w:r>
    </w:p>
    <w:p>
      <w:r>
        <w:t xml:space="preserve">- 步骤：教师出示3-5个简短选择题或判断题，学生举手回答，教师点评。  </w:t>
      </w:r>
    </w:p>
    <w:p>
      <w:r>
        <w:t xml:space="preserve">- 时间：8分钟  </w:t>
      </w:r>
    </w:p>
    <w:p>
      <w:r>
        <w:t xml:space="preserve">- 材料：PPT测试题  </w:t>
      </w:r>
    </w:p>
    <w:p/>
    <w:p>
      <w:r>
        <w:t xml:space="preserve">五、时间安排  </w:t>
      </w:r>
    </w:p>
    <w:p>
      <w:r>
        <w:t xml:space="preserve">- 课程引入及目标介绍：5分钟  </w:t>
      </w:r>
    </w:p>
    <w:p>
      <w:r>
        <w:t xml:space="preserve">- 人工智能简介与发展简史讲解：10分钟  </w:t>
      </w:r>
    </w:p>
    <w:p>
      <w:r>
        <w:t xml:space="preserve">- 案例视频观看与讲解：7分钟  </w:t>
      </w:r>
    </w:p>
    <w:p>
      <w:r>
        <w:t xml:space="preserve">- 分组讨论与汇报：12分钟  </w:t>
      </w:r>
    </w:p>
    <w:p>
      <w:r>
        <w:t xml:space="preserve">- 课堂小测与总结提问：8分钟  </w:t>
      </w:r>
    </w:p>
    <w:p>
      <w:r>
        <w:t xml:space="preserve">- 课程总结与布置后续学习任务：3分钟  </w:t>
      </w:r>
    </w:p>
    <w:p/>
    <w:p>
      <w:r>
        <w:t xml:space="preserve">六、PPT结构大纲  </w:t>
      </w:r>
    </w:p>
    <w:p>
      <w:r>
        <w:t xml:space="preserve">1. 封面（课程名称、授课教师、时间）  </w:t>
      </w:r>
    </w:p>
    <w:p>
      <w:r>
        <w:t xml:space="preserve">2. 教学目标  </w:t>
      </w:r>
    </w:p>
    <w:p>
      <w:r>
        <w:t xml:space="preserve">3. 人工智能简介（定义、目标）  </w:t>
      </w:r>
    </w:p>
    <w:p>
      <w:r>
        <w:t xml:space="preserve">4. 人工智能发展简史  </w:t>
      </w:r>
    </w:p>
    <w:p>
      <w:r>
        <w:t xml:space="preserve">5. 典型应用案例展示（配图与简要说明）  </w:t>
      </w:r>
    </w:p>
    <w:p>
      <w:r>
        <w:t xml:space="preserve">6. 短视频播放提示页  </w:t>
      </w:r>
    </w:p>
    <w:p>
      <w:r>
        <w:t xml:space="preserve">7. 互动讨论引导页  </w:t>
      </w:r>
    </w:p>
    <w:p>
      <w:r>
        <w:t xml:space="preserve">8. 课堂小测题目页  </w:t>
      </w:r>
    </w:p>
    <w:p>
      <w:r>
        <w:t xml:space="preserve">9. 课程总结与提问页  </w:t>
      </w:r>
    </w:p>
    <w:p/>
    <w:p>
      <w:r>
        <w:t xml:space="preserve">七、教学资源准备  </w:t>
      </w:r>
    </w:p>
    <w:p>
      <w:r>
        <w:t xml:space="preserve">- 精选人工智能科普短视频（3-5分钟）  </w:t>
      </w:r>
    </w:p>
    <w:p>
      <w:r>
        <w:t xml:space="preserve">- PPT课件  </w:t>
      </w:r>
    </w:p>
    <w:p>
      <w:r>
        <w:t xml:space="preserve">- 典型AI应用图片与案例资料  </w:t>
      </w:r>
    </w:p>
    <w:p>
      <w:r>
        <w:t xml:space="preserve">- 小测题目（选择题、判断题）  </w:t>
      </w:r>
    </w:p>
    <w:p/>
    <w:p>
      <w:r>
        <w:t>本方案注重理论与实践结合，采用多样化教学手段，确保学生在有限时间内既能理解基础知识，又能激发学习兴趣，适合中职一年级学生的认知水平和学习习惯。教师可根据实际教学环境灵活调整互动环节，提升课堂效果。</w:t>
      </w:r>
    </w:p>
    <w:p>
      <w:pPr>
        <w:pStyle w:val="Heading2"/>
      </w:pPr>
      <w:r>
        <w:t>Critic 审查</w:t>
      </w:r>
    </w:p>
    <w:p>
      <w:r>
        <w:t>该答案较全面地满足了为中职一年级学生设计45分钟《人工智能基础入门》导入课的任务要求，内容结构清晰，涵盖教学目标、教学内容、课堂活动设计、时间安排和教学资源准备等关键环节，且注重激发学生兴趣和结合实际应用，符合初学者认知水平。教学活动设计具体，时间分配合理，PPT结构规划详尽，体现了较强的实操性和针对性。整体方案逻辑性强，便于教师实施，且考虑了互动和评价，较好地完成了导入课的设计任务。</w:t>
      </w:r>
    </w:p>
    <w:p/>
    <w:p>
      <w:r>
        <w:t xml:space="preserve">改进点：  </w:t>
      </w:r>
    </w:p>
    <w:p>
      <w:r>
        <w:t xml:space="preserve">1. 课堂互动环节虽有设计，但可进一步丰富互动形式，如增加小游戏或AI体验操作，提升趣味性和参与度。  </w:t>
      </w:r>
    </w:p>
    <w:p>
      <w:r>
        <w:t xml:space="preserve">2. 教学内容中对人工智能发展简史的描述较简略，建议增加关键节点或用更通俗易懂的语言讲解，便于中职学生理解。  </w:t>
      </w:r>
    </w:p>
    <w:p>
      <w:r>
        <w:t>3. 评价方式主要为选择题和口头提问，建议增加开放性问题或小组反馈，促进学生思考和表达。</w:t>
      </w:r>
    </w:p>
    <w:p/>
    <w:p>
      <w:r>
        <w:t>结论：可接受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