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 Agent 教学流水线结果</w:t>
      </w:r>
    </w:p>
    <w:p>
      <w:pPr>
        <w:pStyle w:val="Heading2"/>
      </w:pPr>
      <w:r>
        <w:t>任务说明</w:t>
      </w:r>
    </w:p>
    <w:p>
      <w:r>
        <w:t>导入课</w:t>
      </w:r>
    </w:p>
    <w:p>
      <w:pPr>
        <w:pStyle w:val="Heading2"/>
      </w:pPr>
      <w:r>
        <w:t>课程基本信息</w:t>
      </w:r>
    </w:p>
    <w:p>
      <w:r>
        <w:t>课程主题：ai图形设计</w:t>
      </w:r>
    </w:p>
    <w:p>
      <w:r>
        <w:t>学生对象：大专一年级</w:t>
      </w:r>
    </w:p>
    <w:p>
      <w:r>
        <w:t>课时长度：45分钟</w:t>
      </w:r>
    </w:p>
    <w:p>
      <w:pPr>
        <w:pStyle w:val="Heading2"/>
      </w:pPr>
      <w:r>
        <w:t>Teacher 教案</w:t>
      </w:r>
    </w:p>
    <w:p>
      <w:r>
        <w:t xml:space="preserve">【课程基本信息】  </w:t>
      </w:r>
    </w:p>
    <w:p>
      <w:r>
        <w:t xml:space="preserve">课程主题：AI图形设计——导入课  </w:t>
      </w:r>
    </w:p>
    <w:p>
      <w:r>
        <w:t xml:space="preserve">授课对象：大专一年级学生  </w:t>
      </w:r>
    </w:p>
    <w:p>
      <w:r>
        <w:t xml:space="preserve">课时长度：45分钟  </w:t>
      </w:r>
    </w:p>
    <w:p>
      <w:r>
        <w:t xml:space="preserve">课程性质：专业基础课，导入阶段  </w:t>
      </w:r>
    </w:p>
    <w:p/>
    <w:p>
      <w:r>
        <w:t xml:space="preserve">【教学目标】  </w:t>
      </w:r>
    </w:p>
    <w:p>
      <w:r>
        <w:t xml:space="preserve">知识目标：  </w:t>
      </w:r>
    </w:p>
    <w:p>
      <w:r>
        <w:t xml:space="preserve">- 了解人工智能（AI）在图形设计领域的基本应用和发展趋势。  </w:t>
      </w:r>
    </w:p>
    <w:p>
      <w:r>
        <w:t xml:space="preserve">- 理解AI图形设计的基本概念及其与传统设计的区别。  </w:t>
      </w:r>
    </w:p>
    <w:p/>
    <w:p>
      <w:r>
        <w:t xml:space="preserve">技能目标：  </w:t>
      </w:r>
    </w:p>
    <w:p>
      <w:r>
        <w:t xml:space="preserve">- 初步掌握AI辅助设计的常见工具和功能界面（理论认知层面）。  </w:t>
      </w:r>
    </w:p>
    <w:p>
      <w:r>
        <w:t xml:space="preserve">- 培养利用AI工具进行创意设计的兴趣和探索意识。  </w:t>
      </w:r>
    </w:p>
    <w:p/>
    <w:p>
      <w:r>
        <w:t xml:space="preserve">态度目标：  </w:t>
      </w:r>
    </w:p>
    <w:p>
      <w:r>
        <w:t xml:space="preserve">- 激发学生对AI图形设计的学习兴趣和积极性。  </w:t>
      </w:r>
    </w:p>
    <w:p>
      <w:r>
        <w:t xml:space="preserve">- 培养学生开放接纳新技术的态度，树立创新意识。  </w:t>
      </w:r>
    </w:p>
    <w:p/>
    <w:p>
      <w:r>
        <w:t xml:space="preserve">【教学重难点】  </w:t>
      </w:r>
    </w:p>
    <w:p>
      <w:r>
        <w:t xml:space="preserve">教学重点：  </w:t>
      </w:r>
    </w:p>
    <w:p>
      <w:r>
        <w:t xml:space="preserve">- AI图形设计的基本概念及应用场景介绍。  </w:t>
      </w:r>
    </w:p>
    <w:p>
      <w:r>
        <w:t xml:space="preserve">- AI与传统设计的区别与优势。  </w:t>
      </w:r>
    </w:p>
    <w:p/>
    <w:p>
      <w:r>
        <w:t xml:space="preserve">教学难点：  </w:t>
      </w:r>
    </w:p>
    <w:p>
      <w:r>
        <w:t xml:space="preserve">- 理解AI设计工具如何辅助创意生成。  </w:t>
      </w:r>
    </w:p>
    <w:p>
      <w:r>
        <w:t xml:space="preserve">- 激发学生对AI设计的兴趣并正确认识其潜力与局限。  </w:t>
      </w:r>
    </w:p>
    <w:p/>
    <w:p>
      <w:r>
        <w:t xml:space="preserve">【教学过程】  </w:t>
      </w:r>
    </w:p>
    <w:p/>
    <w:p>
      <w:r>
        <w:t xml:space="preserve">一、导入（5分钟）  </w:t>
      </w:r>
    </w:p>
    <w:p>
      <w:r>
        <w:t xml:space="preserve">步骤：  </w:t>
      </w:r>
    </w:p>
    <w:p>
      <w:r>
        <w:t xml:space="preserve">1. 教师展示几张由AI生成的图形设计作品（如海报、LOGO、插画等），引发学生兴趣。  </w:t>
      </w:r>
    </w:p>
    <w:p>
      <w:r>
        <w:t xml:space="preserve">2. 提问：“你们觉得这些作品是怎么完成的？传统设计还是AI辅助？”  </w:t>
      </w:r>
    </w:p>
    <w:p>
      <w:r>
        <w:t xml:space="preserve">3. 简单介绍本课程主题——AI图形设计。  </w:t>
      </w:r>
    </w:p>
    <w:p/>
    <w:p>
      <w:r>
        <w:t xml:space="preserve">师生活动：  </w:t>
      </w:r>
    </w:p>
    <w:p>
      <w:r>
        <w:t xml:space="preserve">教师展示作品并提问，学生自由发表看法。  </w:t>
      </w:r>
    </w:p>
    <w:p/>
    <w:p>
      <w:r>
        <w:t xml:space="preserve">二、新授（30分钟）  </w:t>
      </w:r>
    </w:p>
    <w:p/>
    <w:p>
      <w:r>
        <w:t xml:space="preserve">环节一：AI图形设计概述（10分钟）  </w:t>
      </w:r>
    </w:p>
    <w:p>
      <w:r>
        <w:t xml:space="preserve">内容：  </w:t>
      </w:r>
    </w:p>
    <w:p>
      <w:r>
        <w:t xml:space="preserve">- 介绍人工智能的基本概念。  </w:t>
      </w:r>
    </w:p>
    <w:p>
      <w:r>
        <w:t xml:space="preserve">- AI在图形设计中的应用领域（如自动配色、智能排版、图像生成等）。  </w:t>
      </w:r>
    </w:p>
    <w:p>
      <w:r>
        <w:t xml:space="preserve">- 展示几个常用的AI设计工具（如Adobe Sensei、Canva AI、Midjourney等）。  </w:t>
      </w:r>
    </w:p>
    <w:p/>
    <w:p>
      <w:r>
        <w:t xml:space="preserve">师生活动：  </w:t>
      </w:r>
    </w:p>
    <w:p>
      <w:r>
        <w:t xml:space="preserve">教师讲解，学生观看PPT及视频案例，提问互动。  </w:t>
      </w:r>
    </w:p>
    <w:p/>
    <w:p>
      <w:r>
        <w:t xml:space="preserve">环节二：AI设计与传统设计的区别（10分钟）  </w:t>
      </w:r>
    </w:p>
    <w:p>
      <w:r>
        <w:t xml:space="preserve">内容：  </w:t>
      </w:r>
    </w:p>
    <w:p>
      <w:r>
        <w:t xml:space="preserve">- 传统设计流程简述。  </w:t>
      </w:r>
    </w:p>
    <w:p>
      <w:r>
        <w:t xml:space="preserve">- AI辅助设计的流程及优势（提高效率、丰富创意、降低门槛）。  </w:t>
      </w:r>
    </w:p>
    <w:p>
      <w:r>
        <w:t xml:space="preserve">- 讨论AI设计的局限性和人机协作的重要性。  </w:t>
      </w:r>
    </w:p>
    <w:p/>
    <w:p>
      <w:r>
        <w:t xml:space="preserve">师生活动：  </w:t>
      </w:r>
    </w:p>
    <w:p>
      <w:r>
        <w:t xml:space="preserve">教师讲解，学生分组讨论：  </w:t>
      </w:r>
    </w:p>
    <w:p>
      <w:r>
        <w:t xml:space="preserve">“你认为AI设计能替代人类设计师吗？为什么？”  </w:t>
      </w:r>
    </w:p>
    <w:p>
      <w:r>
        <w:t xml:space="preserve">随后教师总结。  </w:t>
      </w:r>
    </w:p>
    <w:p/>
    <w:p>
      <w:r>
        <w:t xml:space="preserve">环节三：AI设计工具界面初识（10分钟）  </w:t>
      </w:r>
    </w:p>
    <w:p>
      <w:r>
        <w:t xml:space="preserve">内容：  </w:t>
      </w:r>
    </w:p>
    <w:p>
      <w:r>
        <w:t xml:space="preserve">- 介绍一个简单的AI设计工具界面（例如Canva AI功能演示）。  </w:t>
      </w:r>
    </w:p>
    <w:p>
      <w:r>
        <w:t xml:space="preserve">- 演示如何快速生成一张简单的图形设计作品。  </w:t>
      </w:r>
    </w:p>
    <w:p/>
    <w:p>
      <w:r>
        <w:t xml:space="preserve">师生活动：  </w:t>
      </w:r>
    </w:p>
    <w:p>
      <w:r>
        <w:t xml:space="preserve">教师演示，学生观察并提出疑问。  </w:t>
      </w:r>
    </w:p>
    <w:p/>
    <w:p>
      <w:r>
        <w:t xml:space="preserve">三、学生活动（5分钟）  </w:t>
      </w:r>
    </w:p>
    <w:p>
      <w:r>
        <w:t xml:space="preserve">活动：小组头脑风暴  </w:t>
      </w:r>
    </w:p>
    <w:p>
      <w:r>
        <w:t xml:space="preserve">主题：“你希望AI图形设计帮你完成哪些设计任务？”  </w:t>
      </w:r>
    </w:p>
    <w:p>
      <w:r>
        <w:t xml:space="preserve">每组列出3个想法，最后分享。  </w:t>
      </w:r>
    </w:p>
    <w:p/>
    <w:p>
      <w:r>
        <w:t xml:space="preserve">四、小结（3分钟）  </w:t>
      </w:r>
    </w:p>
    <w:p>
      <w:r>
        <w:t xml:space="preserve">教师总结本节课内容：  </w:t>
      </w:r>
    </w:p>
    <w:p>
      <w:r>
        <w:t xml:space="preserve">- AI图形设计的定义和应用。  </w:t>
      </w:r>
    </w:p>
    <w:p>
      <w:r>
        <w:t xml:space="preserve">- AI与传统设计的区别。  </w:t>
      </w:r>
    </w:p>
    <w:p>
      <w:r>
        <w:t xml:space="preserve">- AI设计工具的基本操作思路。  </w:t>
      </w:r>
    </w:p>
    <w:p>
      <w:r>
        <w:t xml:space="preserve">强调下节课将深入学习具体AI设计软件的使用。  </w:t>
      </w:r>
    </w:p>
    <w:p/>
    <w:p>
      <w:r>
        <w:t xml:space="preserve">五、作业或拓展任务（2分钟）  </w:t>
      </w:r>
    </w:p>
    <w:p>
      <w:r>
        <w:t xml:space="preserve">作业：  </w:t>
      </w:r>
    </w:p>
    <w:p>
      <w:r>
        <w:t xml:space="preserve">1. 搜集3个你觉得有趣的AI设计案例，准备下节课分享。  </w:t>
      </w:r>
    </w:p>
    <w:p>
      <w:r>
        <w:t xml:space="preserve">2. 简单尝试使用手机或电脑上的AI设计工具（如Canva AI）制作一张海报。  </w:t>
      </w:r>
    </w:p>
    <w:p/>
    <w:p>
      <w:r>
        <w:t xml:space="preserve">【教学评价设计】  </w:t>
      </w:r>
    </w:p>
    <w:p>
      <w:r>
        <w:t xml:space="preserve">- 课堂提问：通过对AI设计概念及应用的提问，检验学生理解情况。  </w:t>
      </w:r>
    </w:p>
    <w:p>
      <w:r>
        <w:t xml:space="preserve">- 小组讨论表现：观察学生对AI设计优势与局限的思考深度。  </w:t>
      </w:r>
    </w:p>
    <w:p>
      <w:r>
        <w:t xml:space="preserve">- 作业完成情况：检查学生对AI设计工具的初步尝试和案例收集。  </w:t>
      </w:r>
    </w:p>
    <w:p/>
    <w:p>
      <w:r>
        <w:t xml:space="preserve">【教学资源与准备】  </w:t>
      </w:r>
    </w:p>
    <w:p>
      <w:r>
        <w:t xml:space="preserve">- 多媒体设备（投影仪、音响）  </w:t>
      </w:r>
    </w:p>
    <w:p>
      <w:r>
        <w:t xml:space="preserve">- AI设计作品图片及视频案例素材  </w:t>
      </w:r>
    </w:p>
    <w:p>
      <w:r>
        <w:t xml:space="preserve">- PPT课件（包含AI设计概念、工具介绍、案例展示）  </w:t>
      </w:r>
    </w:p>
    <w:p>
      <w:r>
        <w:t xml:space="preserve">- AI设计工具演示账号（如Canva、Midjourney等）  </w:t>
      </w:r>
    </w:p>
    <w:p>
      <w:r>
        <w:t xml:space="preserve">- 学生分组讨论用白板或纸张  </w:t>
      </w:r>
    </w:p>
    <w:p/>
    <w:p>
      <w:r>
        <w:t>---</w:t>
      </w:r>
    </w:p>
    <w:p/>
    <w:p>
      <w:r>
        <w:t>此教案注重激发学生兴趣，结合案例和互动，帮助学生建立AI图形设计的基础认知，为后续深入学习打下良好基础。</w:t>
      </w:r>
    </w:p>
    <w:p>
      <w:pPr>
        <w:pStyle w:val="Heading2"/>
      </w:pPr>
      <w:r>
        <w:t>PPT 结构</w:t>
      </w:r>
    </w:p>
    <w:p>
      <w:r>
        <w:t xml:space="preserve">第 1 页：  </w:t>
      </w:r>
    </w:p>
    <w:p>
      <w:r>
        <w:t xml:space="preserve">【标题】课程导入：AI图形设计初探  </w:t>
      </w:r>
    </w:p>
    <w:p>
      <w:r>
        <w:t xml:space="preserve">【要点】  </w:t>
      </w:r>
    </w:p>
    <w:p>
      <w:r>
        <w:t xml:space="preserve">- 展示AI生成的图形设计作品（海报、LOGO、插画）  </w:t>
      </w:r>
    </w:p>
    <w:p>
      <w:r>
        <w:t xml:space="preserve">- 提问：这些作品是如何完成的？传统设计还是AI辅助？  </w:t>
      </w:r>
    </w:p>
    <w:p>
      <w:r>
        <w:t xml:space="preserve">- 引出课程主题：AI图形设计导入课  </w:t>
      </w:r>
    </w:p>
    <w:p/>
    <w:p>
      <w:r>
        <w:t xml:space="preserve">第 2 页：  </w:t>
      </w:r>
    </w:p>
    <w:p>
      <w:r>
        <w:t xml:space="preserve">【标题】教学目标与课程安排  </w:t>
      </w:r>
    </w:p>
    <w:p>
      <w:r>
        <w:t xml:space="preserve">【要点】  </w:t>
      </w:r>
    </w:p>
    <w:p>
      <w:r>
        <w:t xml:space="preserve">- 知识目标：AI在图形设计的应用与发展趋势  </w:t>
      </w:r>
    </w:p>
    <w:p>
      <w:r>
        <w:t xml:space="preserve">- 技能目标：认识AI设计工具及界面  </w:t>
      </w:r>
    </w:p>
    <w:p>
      <w:r>
        <w:t xml:space="preserve">- 态度目标：激发兴趣，培养创新意识  </w:t>
      </w:r>
    </w:p>
    <w:p>
      <w:r>
        <w:t xml:space="preserve">- 课程结构概览  </w:t>
      </w:r>
    </w:p>
    <w:p/>
    <w:p>
      <w:r>
        <w:t xml:space="preserve">第 3 页（导入过渡页）：  </w:t>
      </w:r>
    </w:p>
    <w:p>
      <w:r>
        <w:t xml:space="preserve">【标题】什么是人工智能（AI）？  </w:t>
      </w:r>
    </w:p>
    <w:p>
      <w:r>
        <w:t xml:space="preserve">【要点】  </w:t>
      </w:r>
    </w:p>
    <w:p>
      <w:r>
        <w:t xml:space="preserve">- AI的基本定义  </w:t>
      </w:r>
    </w:p>
    <w:p>
      <w:r>
        <w:t xml:space="preserve">- AI在生活中的常见应用  </w:t>
      </w:r>
    </w:p>
    <w:p>
      <w:r>
        <w:t xml:space="preserve">- 引入AI在图形设计中的角色  </w:t>
      </w:r>
    </w:p>
    <w:p/>
    <w:p>
      <w:r>
        <w:t xml:space="preserve">第 4 页：  </w:t>
      </w:r>
    </w:p>
    <w:p>
      <w:r>
        <w:t xml:space="preserve">【标题】AI图形设计的应用领域  </w:t>
      </w:r>
    </w:p>
    <w:p>
      <w:r>
        <w:t xml:space="preserve">【要点】  </w:t>
      </w:r>
    </w:p>
    <w:p>
      <w:r>
        <w:t xml:space="preserve">- 自动配色与智能排版  </w:t>
      </w:r>
    </w:p>
    <w:p>
      <w:r>
        <w:t xml:space="preserve">- 图像生成与创意辅助  </w:t>
      </w:r>
    </w:p>
    <w:p>
      <w:r>
        <w:t xml:space="preserve">- 常用AI设计工具介绍（Adobe Sensei、Canva AI、Midjourney）  </w:t>
      </w:r>
    </w:p>
    <w:p/>
    <w:p>
      <w:r>
        <w:t xml:space="preserve">第 5 页（过渡页）：  </w:t>
      </w:r>
    </w:p>
    <w:p>
      <w:r>
        <w:t xml:space="preserve">【标题】AI设计与传统设计的区别  </w:t>
      </w:r>
    </w:p>
    <w:p>
      <w:r>
        <w:t xml:space="preserve">【要点】  </w:t>
      </w:r>
    </w:p>
    <w:p>
      <w:r>
        <w:t xml:space="preserve">- 传统设计流程简述  </w:t>
      </w:r>
    </w:p>
    <w:p>
      <w:r>
        <w:t xml:space="preserve">- AI辅助设计流程及优势  </w:t>
      </w:r>
    </w:p>
    <w:p>
      <w:r>
        <w:t xml:space="preserve">- AI设计的局限性与人机协作  </w:t>
      </w:r>
    </w:p>
    <w:p/>
    <w:p>
      <w:r>
        <w:t xml:space="preserve">第 6 页（提问与讨论页）：  </w:t>
      </w:r>
    </w:p>
    <w:p>
      <w:r>
        <w:t xml:space="preserve">【标题】讨论：AI能否替代人类设计师？  </w:t>
      </w:r>
    </w:p>
    <w:p>
      <w:r>
        <w:t xml:space="preserve">【要点】  </w:t>
      </w:r>
    </w:p>
    <w:p>
      <w:r>
        <w:t xml:space="preserve">- 分组讨论问题  </w:t>
      </w:r>
    </w:p>
    <w:p>
      <w:r>
        <w:t xml:space="preserve">- 各组分享观点  </w:t>
      </w:r>
    </w:p>
    <w:p>
      <w:r>
        <w:t xml:space="preserve">- 教师总结关键点  </w:t>
      </w:r>
    </w:p>
    <w:p/>
    <w:p>
      <w:r>
        <w:t xml:space="preserve">第 7 页：  </w:t>
      </w:r>
    </w:p>
    <w:p>
      <w:r>
        <w:t xml:space="preserve">【标题】AI设计工具界面初识  </w:t>
      </w:r>
    </w:p>
    <w:p>
      <w:r>
        <w:t xml:space="preserve">【要点】  </w:t>
      </w:r>
    </w:p>
    <w:p>
      <w:r>
        <w:t xml:space="preserve">- 介绍Canva AI界面及功能  </w:t>
      </w:r>
    </w:p>
    <w:p>
      <w:r>
        <w:t xml:space="preserve">- 演示快速生成图形设计作品  </w:t>
      </w:r>
    </w:p>
    <w:p>
      <w:r>
        <w:t xml:space="preserve">- 学生观察并提问  </w:t>
      </w:r>
    </w:p>
    <w:p/>
    <w:p>
      <w:r>
        <w:t xml:space="preserve">第 8 页（练习页）：  </w:t>
      </w:r>
    </w:p>
    <w:p>
      <w:r>
        <w:t xml:space="preserve">【标题】小组头脑风暴活动  </w:t>
      </w:r>
    </w:p>
    <w:p>
      <w:r>
        <w:t xml:space="preserve">【要点】  </w:t>
      </w:r>
    </w:p>
    <w:p>
      <w:r>
        <w:t xml:space="preserve">- 主题：“你希望AI帮你完成哪些设计任务？”  </w:t>
      </w:r>
    </w:p>
    <w:p>
      <w:r>
        <w:t xml:space="preserve">- 每组列出3个想法  </w:t>
      </w:r>
    </w:p>
    <w:p>
      <w:r>
        <w:t xml:space="preserve">- 分享与交流  </w:t>
      </w:r>
    </w:p>
    <w:p/>
    <w:p>
      <w:r>
        <w:t xml:space="preserve">第 9 页（总结页）：  </w:t>
      </w:r>
    </w:p>
    <w:p>
      <w:r>
        <w:t xml:space="preserve">【标题】本节课内容小结  </w:t>
      </w:r>
    </w:p>
    <w:p>
      <w:r>
        <w:t xml:space="preserve">【要点】  </w:t>
      </w:r>
    </w:p>
    <w:p>
      <w:r>
        <w:t xml:space="preserve">- AI图形设计的定义与应用  </w:t>
      </w:r>
    </w:p>
    <w:p>
      <w:r>
        <w:t xml:space="preserve">- AI与传统设计的主要区别  </w:t>
      </w:r>
    </w:p>
    <w:p>
      <w:r>
        <w:t xml:space="preserve">- AI设计工具的基本操作思路  </w:t>
      </w:r>
    </w:p>
    <w:p>
      <w:r>
        <w:t xml:space="preserve">- 预告下节课内容  </w:t>
      </w:r>
    </w:p>
    <w:p/>
    <w:p>
      <w:r>
        <w:t xml:space="preserve">第 10 页（作业布置页）：  </w:t>
      </w:r>
    </w:p>
    <w:p>
      <w:r>
        <w:t xml:space="preserve">【标题】课后作业与拓展任务  </w:t>
      </w:r>
    </w:p>
    <w:p>
      <w:r>
        <w:t xml:space="preserve">【要点】  </w:t>
      </w:r>
    </w:p>
    <w:p>
      <w:r>
        <w:t xml:space="preserve">- 搜集3个有趣的AI设计案例，准备分享  </w:t>
      </w:r>
    </w:p>
    <w:p>
      <w:r>
        <w:t xml:space="preserve">- 尝试使用AI设计工具制作海报  </w:t>
      </w:r>
    </w:p>
    <w:p>
      <w:r>
        <w:t xml:space="preserve">- 鼓励探索与实践  </w:t>
      </w:r>
    </w:p>
    <w:p/>
    <w:p>
      <w:r>
        <w:t xml:space="preserve">第 11 页（教学评价页）：  </w:t>
      </w:r>
    </w:p>
    <w:p>
      <w:r>
        <w:t xml:space="preserve">【标题】课堂学习效果评价  </w:t>
      </w:r>
    </w:p>
    <w:p>
      <w:r>
        <w:t xml:space="preserve">【要点】  </w:t>
      </w:r>
    </w:p>
    <w:p>
      <w:r>
        <w:t xml:space="preserve">- 课堂提问检验理解  </w:t>
      </w:r>
    </w:p>
    <w:p>
      <w:r>
        <w:t xml:space="preserve">- 小组讨论表现观察  </w:t>
      </w:r>
    </w:p>
    <w:p>
      <w:r>
        <w:t xml:space="preserve">- 作业完成情况检查  </w:t>
      </w:r>
    </w:p>
    <w:p/>
    <w:p>
      <w:r>
        <w:t xml:space="preserve">第 12 页（资源准备页）：  </w:t>
      </w:r>
    </w:p>
    <w:p>
      <w:r>
        <w:t xml:space="preserve">【标题】教学资源与准备  </w:t>
      </w:r>
    </w:p>
    <w:p>
      <w:r>
        <w:t xml:space="preserve">【要点】  </w:t>
      </w:r>
    </w:p>
    <w:p>
      <w:r>
        <w:t xml:space="preserve">- 多媒体设备与素材准备  </w:t>
      </w:r>
    </w:p>
    <w:p>
      <w:r>
        <w:t xml:space="preserve">- AI设计工具演示账号  </w:t>
      </w:r>
    </w:p>
    <w:p>
      <w:r>
        <w:t xml:space="preserve">- 小组讨论辅助工具（白板、纸张）  </w:t>
      </w:r>
    </w:p>
    <w:p>
      <w:r>
        <w:t>- 学生自主探索资源推荐</w:t>
      </w:r>
    </w:p>
    <w:p>
      <w:pPr>
        <w:pStyle w:val="Heading2"/>
      </w:pPr>
      <w:r>
        <w:t>Checker 审查与建议</w:t>
      </w:r>
    </w:p>
    <w:p>
      <w:r>
        <w:t xml:space="preserve">【整体评价】  </w:t>
      </w:r>
    </w:p>
    <w:p>
      <w:r>
        <w:t>这套教案与PPT设计结构较为完整，内容逻辑清晰，紧扣AI图形设计主题，兼顾知识传授、技能引导与态度培养，符合大专一年级学生认知水平。教学过程设计合理，注重激发学生兴趣和课堂互动，体现了现代职业教育注重理论与实践结合的特点。PPT结构条理清晰，功能页齐全，辅助教学效果较好。总体建议是在课堂活动和实践环节上进一步丰富，增强学生参与度和动手能力，同时注意时间控制，避免内容堆积导致信息过载。</w:t>
      </w:r>
    </w:p>
    <w:p/>
    <w:p>
      <w:r>
        <w:t xml:space="preserve">【教学目标与重难点匹配度】  </w:t>
      </w:r>
    </w:p>
    <w:p>
      <w:r>
        <w:t xml:space="preserve">- 教学目标明确，分为知识、技能、态度三类，具体且可操作，符合教学实际。  </w:t>
      </w:r>
    </w:p>
    <w:p>
      <w:r>
        <w:t xml:space="preserve">- 教学重点与难点清晰，重点突出AI图形设计的概念及应用，难点聚焦工具辅助创意及兴趣激发。  </w:t>
      </w:r>
    </w:p>
    <w:p>
      <w:r>
        <w:t xml:space="preserve">- 教学过程和PPT内容较好地体现了重难点，尤其通过案例展示、讨论和工具演示环节强化理解和兴趣培养，但对难点“理解AI设计工具如何辅助创意生成”可增加更具体的操作体验。  </w:t>
      </w:r>
    </w:p>
    <w:p/>
    <w:p>
      <w:r>
        <w:t xml:space="preserve">【教学过程与课堂活动】  </w:t>
      </w:r>
    </w:p>
    <w:p>
      <w:r>
        <w:t xml:space="preserve">- 时间分配较合理，导入5分钟，新授30分钟，活动5分钟，小结及作业共5分钟，整体紧凑。  </w:t>
      </w:r>
    </w:p>
    <w:p>
      <w:r>
        <w:t xml:space="preserve">- 学生活动包括提问、分组讨论、小组头脑风暴，形式多样，能激发学生思考和表达，但实践操作时间较少，建议增加学生动手体验。  </w:t>
      </w:r>
    </w:p>
    <w:p>
      <w:r>
        <w:t xml:space="preserve">- 针对大专一年级学生，内容难度适中，理论讲解结合案例，符合学生认知水平，但AI工具实际操作演示时间偏短，建议适当延长或安排后续课程深化。  </w:t>
      </w:r>
    </w:p>
    <w:p/>
    <w:p>
      <w:r>
        <w:t xml:space="preserve">【PPT结构与呈现】  </w:t>
      </w:r>
    </w:p>
    <w:p>
      <w:r>
        <w:t xml:space="preserve">- PPT页数（12页）与45分钟课时匹配，结构合理，层次分明，逻辑顺畅。  </w:t>
      </w:r>
    </w:p>
    <w:p>
      <w:r>
        <w:t xml:space="preserve">- 包含导入、教学目标、知识讲解、讨论、工具演示、活动、小结、作业、评价和资源准备等功能页，内容完整。  </w:t>
      </w:r>
    </w:p>
    <w:p>
      <w:r>
        <w:t xml:space="preserve">- 信息呈现较为集中，部分页面信息量较大（如第4页应用领域、第5页区别分析），可能导致信息过载，建议适当拆分或精简。  </w:t>
      </w:r>
    </w:p>
    <w:p>
      <w:r>
        <w:t xml:space="preserve">- 视觉呈现建议加强图文结合，增加图示和流程图，提升直观理解。  </w:t>
      </w:r>
    </w:p>
    <w:p/>
    <w:p>
      <w:r>
        <w:t xml:space="preserve">【可操作的改进建议】  </w:t>
      </w:r>
    </w:p>
    <w:p>
      <w:r>
        <w:t xml:space="preserve">1. 在“AI设计工具界面初识”环节，增加学生实际操作体验（如课堂上简单操作Canva AI），提升技能目标达成度。  </w:t>
      </w:r>
    </w:p>
    <w:p>
      <w:r>
        <w:t xml:space="preserve">2. 将“AI图形设计的应用领域”内容拆分为两页，避免信息过载，重点突出每个应用点的具体案例。  </w:t>
      </w:r>
    </w:p>
    <w:p>
      <w:r>
        <w:t xml:space="preserve">3. 在分组讨论“AI能否替代设计师”后，增加教师引导总结，结合实际案例强化学生对人机协作的理解。  </w:t>
      </w:r>
    </w:p>
    <w:p>
      <w:r>
        <w:t xml:space="preserve">4. 小组头脑风暴环节可增加成果展示环节，鼓励学生用图文形式表达观点，提升表达能力和参与感。  </w:t>
      </w:r>
    </w:p>
    <w:p>
      <w:r>
        <w:t xml:space="preserve">5. 适当压缩“AI设计与传统设计的区别”讲解时间，留出更多时间给学生提问和互动。  </w:t>
      </w:r>
    </w:p>
    <w:p>
      <w:r>
        <w:t xml:space="preserve">6. PPT中增加流程图或示意图，帮助学生理解传统设计与AI辅助设计的流程区别。  </w:t>
      </w:r>
    </w:p>
    <w:p>
      <w:r>
        <w:t xml:space="preserve">7. 作业布置中建议增加具体操作指导链接或视频资源，方便学生课后自主学习。  </w:t>
      </w:r>
    </w:p>
    <w:p>
      <w:r>
        <w:t xml:space="preserve">8. 在教学评价页增加自评和互评环节，促进学生反思学习过程。  </w:t>
      </w:r>
    </w:p>
    <w:p>
      <w:r>
        <w:t xml:space="preserve">9. 课堂导入环节可增加一个简短的趣味小测验或投票，快速激发兴趣并了解学生基础认知。  </w:t>
      </w:r>
    </w:p>
    <w:p>
      <w:r>
        <w:t>10. 预留时间介绍未来课程内容框架，帮助学生形成整体学习期待和规划。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