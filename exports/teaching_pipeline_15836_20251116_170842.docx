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 Agent 教学流水线结果</w:t>
      </w:r>
    </w:p>
    <w:p>
      <w:pPr>
        <w:pStyle w:val="Heading2"/>
      </w:pPr>
      <w:r>
        <w:t>任务说明</w:t>
      </w:r>
    </w:p>
    <w:p>
      <w:r>
        <w:t>项目课</w:t>
      </w:r>
    </w:p>
    <w:p>
      <w:pPr>
        <w:pStyle w:val="Heading2"/>
      </w:pPr>
      <w:r>
        <w:t>课程基本信息</w:t>
      </w:r>
    </w:p>
    <w:p>
      <w:r>
        <w:t>课程主题：ai基础入门</w:t>
      </w:r>
    </w:p>
    <w:p>
      <w:r>
        <w:t>学生对象：中职一年级</w:t>
      </w:r>
    </w:p>
    <w:p>
      <w:r>
        <w:t>课时长度：90分钟</w:t>
      </w:r>
    </w:p>
    <w:p>
      <w:pPr>
        <w:pStyle w:val="Heading2"/>
      </w:pPr>
      <w:r>
        <w:t>Teacher 教案</w:t>
      </w:r>
    </w:p>
    <w:p>
      <w:r>
        <w:t xml:space="preserve">【课程基本信息】  </w:t>
      </w:r>
    </w:p>
    <w:p>
      <w:r>
        <w:t xml:space="preserve">课程主题：AI基础入门  </w:t>
      </w:r>
    </w:p>
    <w:p>
      <w:r>
        <w:t xml:space="preserve">教学对象：中职一年级学生  </w:t>
      </w:r>
    </w:p>
    <w:p>
      <w:r>
        <w:t xml:space="preserve">课时长度：90分钟  </w:t>
      </w:r>
    </w:p>
    <w:p>
      <w:r>
        <w:t xml:space="preserve">课程类型：项目课  </w:t>
      </w:r>
    </w:p>
    <w:p/>
    <w:p>
      <w:r>
        <w:t xml:space="preserve">【教学目标】  </w:t>
      </w:r>
    </w:p>
    <w:p>
      <w:r>
        <w:t xml:space="preserve">知识目标：  </w:t>
      </w:r>
    </w:p>
    <w:p>
      <w:r>
        <w:t xml:space="preserve">- 理解人工智能（AI）的基本概念及发展背景  </w:t>
      </w:r>
    </w:p>
    <w:p>
      <w:r>
        <w:t xml:space="preserve">- 了解AI的主要应用领域及常见技术（如机器学习、自然语言处理）  </w:t>
      </w:r>
    </w:p>
    <w:p>
      <w:r>
        <w:t xml:space="preserve">技能目标：  </w:t>
      </w:r>
    </w:p>
    <w:p>
      <w:r>
        <w:t xml:space="preserve">- 能够使用简单的AI工具或平台进行基础操作（如图像识别或语音识别演示）  </w:t>
      </w:r>
    </w:p>
    <w:p>
      <w:r>
        <w:t xml:space="preserve">- 培养团队协作与项目实践能力，完成一个简单的AI项目演示  </w:t>
      </w:r>
    </w:p>
    <w:p>
      <w:r>
        <w:t xml:space="preserve">态度目标：  </w:t>
      </w:r>
    </w:p>
    <w:p>
      <w:r>
        <w:t xml:space="preserve">- 激发学生对AI技术的兴趣和探索欲望  </w:t>
      </w:r>
    </w:p>
    <w:p>
      <w:r>
        <w:t xml:space="preserve">- 培养学生主动学习和解决问题的积极态度  </w:t>
      </w:r>
    </w:p>
    <w:p/>
    <w:p>
      <w:r>
        <w:t xml:space="preserve">【教学重难点】  </w:t>
      </w:r>
    </w:p>
    <w:p>
      <w:r>
        <w:t xml:space="preserve">教学重点：  </w:t>
      </w:r>
    </w:p>
    <w:p>
      <w:r>
        <w:t xml:space="preserve">- AI的基本概念和主要应用领域  </w:t>
      </w:r>
    </w:p>
    <w:p>
      <w:r>
        <w:t xml:space="preserve">- AI项目的基本流程与实践操作  </w:t>
      </w:r>
    </w:p>
    <w:p>
      <w:r>
        <w:t xml:space="preserve">教学难点：  </w:t>
      </w:r>
    </w:p>
    <w:p>
      <w:r>
        <w:t xml:space="preserve">- 理解AI技术背后的原理（如机器学习的基本思想）  </w:t>
      </w:r>
    </w:p>
    <w:p>
      <w:r>
        <w:t xml:space="preserve">- 实际操作中如何将理论应用到简单项目中  </w:t>
      </w:r>
    </w:p>
    <w:p/>
    <w:p>
      <w:r>
        <w:t xml:space="preserve">【教学过程】  </w:t>
      </w:r>
    </w:p>
    <w:p/>
    <w:p>
      <w:r>
        <w:t xml:space="preserve">一、导入（10分钟）  </w:t>
      </w:r>
    </w:p>
    <w:p>
      <w:r>
        <w:t xml:space="preserve">时间：10分钟  </w:t>
      </w:r>
    </w:p>
    <w:p>
      <w:r>
        <w:t xml:space="preserve">步骤：  </w:t>
      </w:r>
    </w:p>
    <w:p>
      <w:r>
        <w:t xml:space="preserve">1. 教师展示几个生活中常见的AI应用实例（如智能语音助手、人脸识别门禁、自动驾驶视频短片）  </w:t>
      </w:r>
    </w:p>
    <w:p>
      <w:r>
        <w:t xml:space="preserve">2. 提问引导学生思考：你们平时接触过哪些AI产品？它们是如何帮助我们的？  </w:t>
      </w:r>
    </w:p>
    <w:p>
      <w:r>
        <w:t xml:space="preserve">师生活动：  </w:t>
      </w:r>
    </w:p>
    <w:p>
      <w:r>
        <w:t xml:space="preserve">- 教师讲解并展示视频/图片  </w:t>
      </w:r>
    </w:p>
    <w:p>
      <w:r>
        <w:t xml:space="preserve">- 学生分组讨论，分享自己遇到的AI应用场景  </w:t>
      </w:r>
    </w:p>
    <w:p/>
    <w:p>
      <w:r>
        <w:t xml:space="preserve">二、新授（50分钟）  </w:t>
      </w:r>
    </w:p>
    <w:p/>
    <w:p>
      <w:r>
        <w:t xml:space="preserve">环节1：AI基础知识讲解（15分钟）  </w:t>
      </w:r>
    </w:p>
    <w:p>
      <w:r>
        <w:t xml:space="preserve">- 介绍AI的定义、发展历程和主要技术方向（机器学习、深度学习、自然语言处理等）  </w:t>
      </w:r>
    </w:p>
    <w:p>
      <w:r>
        <w:t xml:space="preserve">- 结合简单案例说明AI如何“学习”和“决策”  </w:t>
      </w:r>
    </w:p>
    <w:p>
      <w:r>
        <w:t xml:space="preserve">师生活动：教师讲解，学生做笔记，随时提问  </w:t>
      </w:r>
    </w:p>
    <w:p/>
    <w:p>
      <w:r>
        <w:t xml:space="preserve">环节2：AI应用领域介绍（10分钟）  </w:t>
      </w:r>
    </w:p>
    <w:p>
      <w:r>
        <w:t xml:space="preserve">- 介绍AI在生活、工业、医疗、教育等领域的典型应用  </w:t>
      </w:r>
    </w:p>
    <w:p>
      <w:r>
        <w:t xml:space="preserve">- 展示相关视频或案例图片  </w:t>
      </w:r>
    </w:p>
    <w:p>
      <w:r>
        <w:t xml:space="preserve">师生活动：教师讲解，学生观察，进行简短问答  </w:t>
      </w:r>
    </w:p>
    <w:p/>
    <w:p>
      <w:r>
        <w:t xml:space="preserve">环节3：AI项目实践演示（25分钟）  </w:t>
      </w:r>
    </w:p>
    <w:p>
      <w:r>
        <w:t xml:space="preserve">- 教师演示一个简单的AI项目（如使用在线平台进行图像识别或语音识别）  </w:t>
      </w:r>
    </w:p>
    <w:p>
      <w:r>
        <w:t xml:space="preserve">- 讲解项目流程：数据输入、模型识别、结果输出  </w:t>
      </w:r>
    </w:p>
    <w:p>
      <w:r>
        <w:t xml:space="preserve">- 分组让学生尝试操作（每组使用一台电脑或平板）  </w:t>
      </w:r>
    </w:p>
    <w:p>
      <w:r>
        <w:t xml:space="preserve">师生活动：  </w:t>
      </w:r>
    </w:p>
    <w:p>
      <w:r>
        <w:t xml:space="preserve">- 教师示范操作步骤  </w:t>
      </w:r>
    </w:p>
    <w:p>
      <w:r>
        <w:t xml:space="preserve">- 学生分组动手实践，教师巡回指导  </w:t>
      </w:r>
    </w:p>
    <w:p/>
    <w:p>
      <w:r>
        <w:t xml:space="preserve">三、学生活动（20分钟）  </w:t>
      </w:r>
    </w:p>
    <w:p>
      <w:r>
        <w:t xml:space="preserve">时间：20分钟  </w:t>
      </w:r>
    </w:p>
    <w:p>
      <w:r>
        <w:t xml:space="preserve">步骤：  </w:t>
      </w:r>
    </w:p>
    <w:p>
      <w:r>
        <w:t xml:space="preserve">1. 小组合作完成一个简单的AI任务（如识别不同物体的图片分类）  </w:t>
      </w:r>
    </w:p>
    <w:p>
      <w:r>
        <w:t xml:space="preserve">2. 小组讨论项目中遇到的问题和解决思路  </w:t>
      </w:r>
    </w:p>
    <w:p>
      <w:r>
        <w:t xml:space="preserve">3. 每组派代表简短汇报操作体验和感受  </w:t>
      </w:r>
    </w:p>
    <w:p>
      <w:r>
        <w:t xml:space="preserve">师生活动：  </w:t>
      </w:r>
    </w:p>
    <w:p>
      <w:r>
        <w:t xml:space="preserve">- 学生分组操作，教师提供技术支持  </w:t>
      </w:r>
    </w:p>
    <w:p>
      <w:r>
        <w:t xml:space="preserve">- 学生讨论并汇报，教师点评  </w:t>
      </w:r>
    </w:p>
    <w:p/>
    <w:p>
      <w:r>
        <w:t xml:space="preserve">四、小结（5分钟）  </w:t>
      </w:r>
    </w:p>
    <w:p>
      <w:r>
        <w:t xml:space="preserve">时间：5分钟  </w:t>
      </w:r>
    </w:p>
    <w:p>
      <w:r>
        <w:t xml:space="preserve">步骤：  </w:t>
      </w:r>
    </w:p>
    <w:p>
      <w:r>
        <w:t xml:space="preserve">- 教师总结本节课内容，强调AI的基本概念和实践意义  </w:t>
      </w:r>
    </w:p>
    <w:p>
      <w:r>
        <w:t xml:space="preserve">- 鼓励学生课后多关注AI相关信息，培养兴趣  </w:t>
      </w:r>
    </w:p>
    <w:p>
      <w:r>
        <w:t xml:space="preserve">师生活动：教师总结，学生听讲  </w:t>
      </w:r>
    </w:p>
    <w:p/>
    <w:p>
      <w:r>
        <w:t xml:space="preserve">五、作业或拓展任务（5分钟）  </w:t>
      </w:r>
    </w:p>
    <w:p>
      <w:r>
        <w:t xml:space="preserve">时间：5分钟  </w:t>
      </w:r>
    </w:p>
    <w:p>
      <w:r>
        <w:t xml:space="preserve">作业：  </w:t>
      </w:r>
    </w:p>
    <w:p>
      <w:r>
        <w:t xml:space="preserve">- 请学生回家观察生活中的AI应用，写一篇简短的观察报告（100字左右）  </w:t>
      </w:r>
    </w:p>
    <w:p>
      <w:r>
        <w:t xml:space="preserve">拓展任务：  </w:t>
      </w:r>
    </w:p>
    <w:p>
      <w:r>
        <w:t xml:space="preserve">- 推荐学生访问指定AI学习网站，尝试了解更多AI案例  </w:t>
      </w:r>
    </w:p>
    <w:p>
      <w:r>
        <w:t xml:space="preserve">师生活动：教师布置作业，学生记录  </w:t>
      </w:r>
    </w:p>
    <w:p/>
    <w:p>
      <w:r>
        <w:t xml:space="preserve">【教学评价设计】  </w:t>
      </w:r>
    </w:p>
    <w:p>
      <w:r>
        <w:t xml:space="preserve">- 课堂提问与回答：检查学生对AI基本概念的理解  </w:t>
      </w:r>
    </w:p>
    <w:p>
      <w:r>
        <w:t xml:space="preserve">- 小组项目操作表现：观察学生动手能力和团队协作情况  </w:t>
      </w:r>
    </w:p>
    <w:p>
      <w:r>
        <w:t xml:space="preserve">- 小组汇报内容：评估学生对项目流程的掌握和表达能力  </w:t>
      </w:r>
    </w:p>
    <w:p>
      <w:r>
        <w:t xml:space="preserve">- 作业完成情况：检测学生课后对AI应用的观察与思考  </w:t>
      </w:r>
    </w:p>
    <w:p/>
    <w:p>
      <w:r>
        <w:t xml:space="preserve">【教学资源与准备】  </w:t>
      </w:r>
    </w:p>
    <w:p>
      <w:r>
        <w:t xml:space="preserve">- 多媒体设备（投影仪、音响）  </w:t>
      </w:r>
    </w:p>
    <w:p>
      <w:r>
        <w:t xml:space="preserve">- AI应用案例视频和图片素材  </w:t>
      </w:r>
    </w:p>
    <w:p>
      <w:r>
        <w:t xml:space="preserve">- 电脑或平板（每组一台，预装或联网可使用简单AI演示工具）  </w:t>
      </w:r>
    </w:p>
    <w:p>
      <w:r>
        <w:t xml:space="preserve">- 网络环境稳定，便于访问在线AI平台  </w:t>
      </w:r>
    </w:p>
    <w:p>
      <w:r>
        <w:t xml:space="preserve">- 教师提前熟悉演示平台操作流程  </w:t>
      </w:r>
    </w:p>
    <w:p/>
    <w:p>
      <w:r>
        <w:t xml:space="preserve">---  </w:t>
      </w:r>
    </w:p>
    <w:p>
      <w:r>
        <w:t>此教案注重理论与实践结合，通过项目操作激发学生兴趣，提升动手能力，适合中职一年级学生的认知水平和学习特点。</w:t>
      </w:r>
    </w:p>
    <w:p>
      <w:pPr>
        <w:pStyle w:val="Heading2"/>
      </w:pPr>
      <w:r>
        <w:t>PPT 结构</w:t>
      </w:r>
    </w:p>
    <w:p>
      <w:r>
        <w:t xml:space="preserve">第 1 页：  </w:t>
      </w:r>
    </w:p>
    <w:p>
      <w:r>
        <w:t xml:space="preserve">【标题】课程导入：生活中的人工智能  </w:t>
      </w:r>
    </w:p>
    <w:p>
      <w:r>
        <w:t xml:space="preserve">【要点】  </w:t>
      </w:r>
    </w:p>
    <w:p>
      <w:r>
        <w:t xml:space="preserve">- 展示智能语音助手、人脸识别、自动驾驶短视频  </w:t>
      </w:r>
    </w:p>
    <w:p>
      <w:r>
        <w:t xml:space="preserve">- 提问：你们平时接触过哪些AI产品？  </w:t>
      </w:r>
    </w:p>
    <w:p>
      <w:r>
        <w:t xml:space="preserve">- 学生分组讨论AI应用场景  </w:t>
      </w:r>
    </w:p>
    <w:p>
      <w:r>
        <w:t xml:space="preserve">- 引发兴趣，导入课程主题  </w:t>
      </w:r>
    </w:p>
    <w:p/>
    <w:p>
      <w:r>
        <w:t xml:space="preserve">第 2 页：  </w:t>
      </w:r>
    </w:p>
    <w:p>
      <w:r>
        <w:t xml:space="preserve">【标题】学习目标与课程安排  </w:t>
      </w:r>
    </w:p>
    <w:p>
      <w:r>
        <w:t xml:space="preserve">【要点】  </w:t>
      </w:r>
    </w:p>
    <w:p>
      <w:r>
        <w:t xml:space="preserve">- 知识目标：AI概念、发展背景、主要技术  </w:t>
      </w:r>
    </w:p>
    <w:p>
      <w:r>
        <w:t xml:space="preserve">- 技能目标：基础AI工具操作、团队协作  </w:t>
      </w:r>
    </w:p>
    <w:p>
      <w:r>
        <w:t xml:space="preserve">- 态度目标：激发兴趣，培养主动学习态度  </w:t>
      </w:r>
    </w:p>
    <w:p>
      <w:r>
        <w:t xml:space="preserve">- 课程环节概览  </w:t>
      </w:r>
    </w:p>
    <w:p/>
    <w:p>
      <w:r>
        <w:t xml:space="preserve">第 3 页（过渡页）：  </w:t>
      </w:r>
    </w:p>
    <w:p>
      <w:r>
        <w:t xml:space="preserve">【标题】AI基础知识讲解  </w:t>
      </w:r>
    </w:p>
    <w:p>
      <w:r>
        <w:t xml:space="preserve">【要点】  </w:t>
      </w:r>
    </w:p>
    <w:p>
      <w:r>
        <w:t xml:space="preserve">- AI定义与发展历程简介  </w:t>
      </w:r>
    </w:p>
    <w:p>
      <w:r>
        <w:t xml:space="preserve">- 主要技术方向：机器学习、深度学习、自然语言处理  </w:t>
      </w:r>
    </w:p>
    <w:p>
      <w:r>
        <w:t xml:space="preserve">- AI如何“学习”和“决策”简要案例  </w:t>
      </w:r>
    </w:p>
    <w:p/>
    <w:p>
      <w:r>
        <w:t xml:space="preserve">第 4 页：  </w:t>
      </w:r>
    </w:p>
    <w:p>
      <w:r>
        <w:t xml:space="preserve">【标题】AI应用领域介绍  </w:t>
      </w:r>
    </w:p>
    <w:p>
      <w:r>
        <w:t xml:space="preserve">【要点】  </w:t>
      </w:r>
    </w:p>
    <w:p>
      <w:r>
        <w:t xml:space="preserve">- 生活、工业、医疗、教育中的AI应用  </w:t>
      </w:r>
    </w:p>
    <w:p>
      <w:r>
        <w:t xml:space="preserve">- 典型案例展示（视频或图片）  </w:t>
      </w:r>
    </w:p>
    <w:p>
      <w:r>
        <w:t xml:space="preserve">- 简短问答互动  </w:t>
      </w:r>
    </w:p>
    <w:p/>
    <w:p>
      <w:r>
        <w:t xml:space="preserve">第 5 页（过渡页）：  </w:t>
      </w:r>
    </w:p>
    <w:p>
      <w:r>
        <w:t xml:space="preserve">【标题】AI项目实践演示流程  </w:t>
      </w:r>
    </w:p>
    <w:p>
      <w:r>
        <w:t xml:space="preserve">【要点】  </w:t>
      </w:r>
    </w:p>
    <w:p>
      <w:r>
        <w:t xml:space="preserve">- 项目步骤：数据输入→模型识别→结果输出  </w:t>
      </w:r>
    </w:p>
    <w:p>
      <w:r>
        <w:t xml:space="preserve">- 演示图像识别或语音识别工具  </w:t>
      </w:r>
    </w:p>
    <w:p>
      <w:r>
        <w:t xml:space="preserve">- 分组动手操作安排说明  </w:t>
      </w:r>
    </w:p>
    <w:p/>
    <w:p>
      <w:r>
        <w:t xml:space="preserve">第 6 页（练习页）：  </w:t>
      </w:r>
    </w:p>
    <w:p>
      <w:r>
        <w:t xml:space="preserve">【标题】学生分组实践操作  </w:t>
      </w:r>
    </w:p>
    <w:p>
      <w:r>
        <w:t xml:space="preserve">【要点】  </w:t>
      </w:r>
    </w:p>
    <w:p>
      <w:r>
        <w:t xml:space="preserve">- 学生分组使用电脑/平板操作AI演示平台  </w:t>
      </w:r>
    </w:p>
    <w:p>
      <w:r>
        <w:t xml:space="preserve">- 教师巡回指导，解决实际问题  </w:t>
      </w:r>
    </w:p>
    <w:p>
      <w:r>
        <w:t xml:space="preserve">- 观察学生操作表现与团队协作  </w:t>
      </w:r>
    </w:p>
    <w:p/>
    <w:p>
      <w:r>
        <w:t xml:space="preserve">第 7 页（练习页）：  </w:t>
      </w:r>
    </w:p>
    <w:p>
      <w:r>
        <w:t xml:space="preserve">【标题】小组项目讨论与汇报  </w:t>
      </w:r>
    </w:p>
    <w:p>
      <w:r>
        <w:t xml:space="preserve">【要点】  </w:t>
      </w:r>
    </w:p>
    <w:p>
      <w:r>
        <w:t xml:space="preserve">- 讨论遇到的问题和解决思路  </w:t>
      </w:r>
    </w:p>
    <w:p>
      <w:r>
        <w:t xml:space="preserve">- 每组派代表简短汇报操作体验  </w:t>
      </w:r>
    </w:p>
    <w:p>
      <w:r>
        <w:t xml:space="preserve">- 教师点评与反馈  </w:t>
      </w:r>
    </w:p>
    <w:p/>
    <w:p>
      <w:r>
        <w:t xml:space="preserve">第 8 页（总结页）：  </w:t>
      </w:r>
    </w:p>
    <w:p>
      <w:r>
        <w:t xml:space="preserve">【标题】课程小结与学习反思  </w:t>
      </w:r>
    </w:p>
    <w:p>
      <w:r>
        <w:t xml:space="preserve">【要点】  </w:t>
      </w:r>
    </w:p>
    <w:p>
      <w:r>
        <w:t xml:space="preserve">- 回顾AI基本概念与应用领域  </w:t>
      </w:r>
    </w:p>
    <w:p>
      <w:r>
        <w:t xml:space="preserve">- 强调项目实践的重要性  </w:t>
      </w:r>
    </w:p>
    <w:p>
      <w:r>
        <w:t xml:space="preserve">- 鼓励课后关注AI动态，保持学习热情  </w:t>
      </w:r>
    </w:p>
    <w:p/>
    <w:p>
      <w:r>
        <w:t xml:space="preserve">第 9 页（作业页）：  </w:t>
      </w:r>
    </w:p>
    <w:p>
      <w:r>
        <w:t xml:space="preserve">【标题】课后作业与拓展任务  </w:t>
      </w:r>
    </w:p>
    <w:p>
      <w:r>
        <w:t xml:space="preserve">【要点】  </w:t>
      </w:r>
    </w:p>
    <w:p>
      <w:r>
        <w:t xml:space="preserve">- 作业：观察生活中的AI应用，写100字观察报告  </w:t>
      </w:r>
    </w:p>
    <w:p>
      <w:r>
        <w:t xml:space="preserve">- 拓展：访问指定AI学习网站，了解更多案例  </w:t>
      </w:r>
    </w:p>
    <w:p>
      <w:r>
        <w:t xml:space="preserve">- 作业要求与提交方式说明  </w:t>
      </w:r>
    </w:p>
    <w:p/>
    <w:p>
      <w:r>
        <w:t xml:space="preserve">第 10 页（提问页）：  </w:t>
      </w:r>
    </w:p>
    <w:p>
      <w:r>
        <w:t xml:space="preserve">【标题】课堂提问与互动  </w:t>
      </w:r>
    </w:p>
    <w:p>
      <w:r>
        <w:t xml:space="preserve">【要点】  </w:t>
      </w:r>
    </w:p>
    <w:p>
      <w:r>
        <w:t xml:space="preserve">- 复习AI基本概念提问  </w:t>
      </w:r>
    </w:p>
    <w:p>
      <w:r>
        <w:t xml:space="preserve">- 讨论AI技术在生活中的应用  </w:t>
      </w:r>
    </w:p>
    <w:p>
      <w:r>
        <w:t xml:space="preserve">- 鼓励学生分享学习心得与疑问  </w:t>
      </w:r>
    </w:p>
    <w:p/>
    <w:p>
      <w:r>
        <w:t xml:space="preserve">第 11 页（教学评价页）：  </w:t>
      </w:r>
    </w:p>
    <w:p>
      <w:r>
        <w:t xml:space="preserve">【标题】教学评价方式  </w:t>
      </w:r>
    </w:p>
    <w:p>
      <w:r>
        <w:t xml:space="preserve">【要点】  </w:t>
      </w:r>
    </w:p>
    <w:p>
      <w:r>
        <w:t xml:space="preserve">- 课堂提问答疑情况  </w:t>
      </w:r>
    </w:p>
    <w:p>
      <w:r>
        <w:t xml:space="preserve">- 小组项目操作表现观察  </w:t>
      </w:r>
    </w:p>
    <w:p>
      <w:r>
        <w:t xml:space="preserve">- 小组汇报内容评估  </w:t>
      </w:r>
    </w:p>
    <w:p>
      <w:r>
        <w:t xml:space="preserve">- 作业完成情况检查  </w:t>
      </w:r>
    </w:p>
    <w:p/>
    <w:p>
      <w:r>
        <w:t xml:space="preserve">第 12 页（资源准备页）：  </w:t>
      </w:r>
    </w:p>
    <w:p>
      <w:r>
        <w:t xml:space="preserve">【标题】教学资源与准备  </w:t>
      </w:r>
    </w:p>
    <w:p>
      <w:r>
        <w:t xml:space="preserve">【要点】  </w:t>
      </w:r>
    </w:p>
    <w:p>
      <w:r>
        <w:t xml:space="preserve">- 多媒体设备、视频与图片素材  </w:t>
      </w:r>
    </w:p>
    <w:p>
      <w:r>
        <w:t xml:space="preserve">- 电脑/平板及AI演示平台  </w:t>
      </w:r>
    </w:p>
    <w:p>
      <w:r>
        <w:t xml:space="preserve">- 网络环境保障  </w:t>
      </w:r>
    </w:p>
    <w:p>
      <w:r>
        <w:t xml:space="preserve">- 教师熟悉操作流程  </w:t>
      </w:r>
    </w:p>
    <w:p/>
    <w:p>
      <w:r>
        <w:t xml:space="preserve">---  </w:t>
      </w:r>
    </w:p>
    <w:p>
      <w:r>
        <w:t>此PPT结构紧扣教案环节，兼顾理论讲解与实践操作，注重互动与评价，适合中职一年级学生的学习特点。</w:t>
      </w:r>
    </w:p>
    <w:p>
      <w:pPr>
        <w:pStyle w:val="Heading2"/>
      </w:pPr>
      <w:r>
        <w:t>Checker 审查与建议</w:t>
      </w:r>
    </w:p>
    <w:p>
      <w:r>
        <w:t xml:space="preserve">【整体评价】  </w:t>
      </w:r>
    </w:p>
    <w:p>
      <w:r>
        <w:t>该套“AI基础入门”教案与PPT设计整体结构清晰，内容丰富，理论与实践结合紧密，充分考虑了中职一年级学生的认知水平和学习特点。教案目标明确，教学过程环节合理，注重激发学生兴趣和培养动手能力，PPT内容与教案高度匹配，逻辑顺畅，互动性较强。总体建议是在活动设计上增加更多引导性问题和差异化支持，优化时间分配，强化难点突破，提升课堂活跃度和学习效果。</w:t>
      </w:r>
    </w:p>
    <w:p/>
    <w:p>
      <w:r>
        <w:t xml:space="preserve">【教学目标与重难点匹配度】  </w:t>
      </w:r>
    </w:p>
    <w:p>
      <w:r>
        <w:t xml:space="preserve">- 教学目标明确，涵盖知识、技能和态度三方面，具体且可操作，符合中职学生的学习需求。  </w:t>
      </w:r>
    </w:p>
    <w:p>
      <w:r>
        <w:t xml:space="preserve">- 教学重点（AI基本概念、应用领域、项目流程）和难点（技术原理理解、理论与实践结合）均在教学过程和PPT重点内容中有所体现。  </w:t>
      </w:r>
    </w:p>
    <w:p>
      <w:r>
        <w:t xml:space="preserve">- 难点部分理论讲解较简略，建议在教学中适当增加形象化示例或比喻，帮助学生理解抽象概念。  </w:t>
      </w:r>
    </w:p>
    <w:p/>
    <w:p>
      <w:r>
        <w:t xml:space="preserve">【教学过程与课堂活动】  </w:t>
      </w:r>
    </w:p>
    <w:p>
      <w:r>
        <w:t xml:space="preserve">- 时间分配总体合理，导入10分钟激发兴趣，新授50分钟内容充实，学生活动20分钟保障实践体验，小结和作业布置时间适中。  </w:t>
      </w:r>
    </w:p>
    <w:p>
      <w:r>
        <w:t xml:space="preserve">- 学生活动设计较好，包含分组讨论、实践操作和汇报，符合中职学生动手能力培养要求。  </w:t>
      </w:r>
    </w:p>
    <w:p>
      <w:r>
        <w:t xml:space="preserve">- 但实践操作环节时间略紧（25分钟），建议根据学生实际操作速度灵活调整，避免部分学生跟不上。  </w:t>
      </w:r>
    </w:p>
    <w:p>
      <w:r>
        <w:t xml:space="preserve">- 课堂互动主要集中在导入和汇报环节，中间讲解部分互动较少，建议增加提问或小测验，提升学生参与感。  </w:t>
      </w:r>
    </w:p>
    <w:p>
      <w:r>
        <w:t xml:space="preserve">- 难度适中，内容贴近学生生活，案例选择具体，符合中职一年级认知水平。  </w:t>
      </w:r>
    </w:p>
    <w:p/>
    <w:p>
      <w:r>
        <w:t xml:space="preserve">【PPT结构与呈现】  </w:t>
      </w:r>
    </w:p>
    <w:p>
      <w:r>
        <w:t xml:space="preserve">- PPT页数（12页）适中，内容安排符合教学流程，逻辑清晰，层次分明。  </w:t>
      </w:r>
    </w:p>
    <w:p>
      <w:r>
        <w:t xml:space="preserve">- 包含导入、目标、讲解、演示、练习、总结、作业、提问、评价及资源准备等功能页，较为完整。  </w:t>
      </w:r>
    </w:p>
    <w:p>
      <w:r>
        <w:t xml:space="preserve">- 内容重点突出，图文结合，视频与案例辅助理解，符合视觉认知规律。  </w:t>
      </w:r>
    </w:p>
    <w:p>
      <w:r>
        <w:t xml:space="preserve">- 个别页面信息量稍多（如第3页技术方向介绍），建议适当拆分或配合讲解分步呈现，避免信息过载。  </w:t>
      </w:r>
    </w:p>
    <w:p>
      <w:r>
        <w:t xml:space="preserve">- 练习页和讨论页设计合理，但可增加更多引导性问题或操作步骤提示，帮助学生更好完成任务。  </w:t>
      </w:r>
    </w:p>
    <w:p/>
    <w:p>
      <w:r>
        <w:t xml:space="preserve">【可操作的改进建议】  </w:t>
      </w:r>
    </w:p>
    <w:p>
      <w:r>
        <w:t xml:space="preserve">1. 导入环节增加一个“你认为AI还能在哪些领域应用？”的开放性问题，激发学生思考和表达欲望。  </w:t>
      </w:r>
    </w:p>
    <w:p>
      <w:r>
        <w:t xml:space="preserve">2. AI基础知识讲解部分，增加生动比喻或动画演示，帮助学生理解机器学习等抽象概念。  </w:t>
      </w:r>
    </w:p>
    <w:p>
      <w:r>
        <w:t xml:space="preserve">3. 在新授环节中穿插简短的互动提问或小测验（如选择题、判断题），促进学生即时反馈和知识巩固。  </w:t>
      </w:r>
    </w:p>
    <w:p>
      <w:r>
        <w:t xml:space="preserve">4. 实践操作环节预留充足时间，若时间紧张，可提前准备操作指南或视频演示，帮助学生快速上手。  </w:t>
      </w:r>
    </w:p>
    <w:p>
      <w:r>
        <w:t xml:space="preserve">5. 学生活动中增加“问题卡”环节，鼓励学生记录操作中遇到的具体问题，便于教师针对性辅导。  </w:t>
      </w:r>
    </w:p>
    <w:p>
      <w:r>
        <w:t xml:space="preserve">6. 小组汇报环节可设计评分标准或评价表，提升学生汇报的针对性和质量。  </w:t>
      </w:r>
    </w:p>
    <w:p>
      <w:r>
        <w:t xml:space="preserve">7. 总结环节加入“你学到了什么？还有哪些疑问？”的互动环节，促进学生反思和提问。  </w:t>
      </w:r>
    </w:p>
    <w:p>
      <w:r>
        <w:t xml:space="preserve">8. 作业布置时明确提交方式和截止时间，鼓励学生结合实际生活多观察、多思考。  </w:t>
      </w:r>
    </w:p>
    <w:p>
      <w:r>
        <w:t xml:space="preserve">9. PPT中部分信息量较大页面可拆分为两页，或采用动画分步展示，避免信息堆积。  </w:t>
      </w:r>
    </w:p>
    <w:p>
      <w:r>
        <w:t xml:space="preserve">10. 教师备课时加强对AI演示平台的操作熟悉度，准备应急方案，确保课堂实践顺利进行。  </w:t>
      </w:r>
    </w:p>
    <w:p/>
    <w:p>
      <w:r>
        <w:t>综上，该套教案与PPT设计基础扎实，教学思路科学，适合中职一年级学生学习AI基础。通过以上建议的优化，可进一步提升课堂互动性和教学效果，帮助学生更好地理解和应用AI知识。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