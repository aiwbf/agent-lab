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多 Agent 教学流水线结果</w:t>
      </w:r>
    </w:p>
    <w:p>
      <w:pPr>
        <w:pStyle w:val="Heading2"/>
      </w:pPr>
      <w:r>
        <w:t>任务说明</w:t>
      </w:r>
    </w:p>
    <w:p>
      <w:r>
        <w:t>项目课</w:t>
      </w:r>
    </w:p>
    <w:p>
      <w:pPr>
        <w:pStyle w:val="Heading2"/>
      </w:pPr>
      <w:r>
        <w:t>课程基本信息</w:t>
      </w:r>
    </w:p>
    <w:p>
      <w:r>
        <w:t>课程主题：智能体基础</w:t>
      </w:r>
    </w:p>
    <w:p>
      <w:r>
        <w:t>学生对象：大专一年级</w:t>
      </w:r>
    </w:p>
    <w:p>
      <w:r>
        <w:t>课时长度：45分钟</w:t>
      </w:r>
    </w:p>
    <w:p>
      <w:pPr>
        <w:pStyle w:val="Heading2"/>
      </w:pPr>
      <w:r>
        <w:t>Teacher 教案</w:t>
      </w:r>
    </w:p>
    <w:p>
      <w:r>
        <w:t xml:space="preserve">【课程基本信息】  </w:t>
      </w:r>
    </w:p>
    <w:p>
      <w:r>
        <w:t xml:space="preserve">课程主题：智能体基础  </w:t>
      </w:r>
    </w:p>
    <w:p>
      <w:r>
        <w:t xml:space="preserve">教学对象：大专一年级学生  </w:t>
      </w:r>
    </w:p>
    <w:p>
      <w:r>
        <w:t xml:space="preserve">课时长度：45分钟  </w:t>
      </w:r>
    </w:p>
    <w:p>
      <w:r>
        <w:t xml:space="preserve">教学类型：项目课  </w:t>
      </w:r>
    </w:p>
    <w:p/>
    <w:p>
      <w:r>
        <w:t xml:space="preserve">【教学目标】  </w:t>
      </w:r>
    </w:p>
    <w:p>
      <w:r>
        <w:t xml:space="preserve">知识目标：  </w:t>
      </w:r>
    </w:p>
    <w:p>
      <w:r>
        <w:t xml:space="preserve">- 理解智能体的基本概念及其在人工智能中的作用  </w:t>
      </w:r>
    </w:p>
    <w:p>
      <w:r>
        <w:t xml:space="preserve">- 掌握智能体的基本组成要素（感知、决策、执行）  </w:t>
      </w:r>
    </w:p>
    <w:p>
      <w:r>
        <w:t xml:space="preserve">技能目标：  </w:t>
      </w:r>
    </w:p>
    <w:p>
      <w:r>
        <w:t xml:space="preserve">- 能够描述一个简单智能体的工作流程  </w:t>
      </w:r>
    </w:p>
    <w:p>
      <w:r>
        <w:t xml:space="preserve">- 通过小组讨论设计一个简单的智能体应用场景  </w:t>
      </w:r>
    </w:p>
    <w:p>
      <w:r>
        <w:t xml:space="preserve">态度目标：  </w:t>
      </w:r>
    </w:p>
    <w:p>
      <w:r>
        <w:t xml:space="preserve">- 激发学生对智能体技术的兴趣和学习动力  </w:t>
      </w:r>
    </w:p>
    <w:p>
      <w:r>
        <w:t xml:space="preserve">- 培养团队合作与创新思维能力  </w:t>
      </w:r>
    </w:p>
    <w:p/>
    <w:p>
      <w:r>
        <w:t xml:space="preserve">【教学重难点】  </w:t>
      </w:r>
    </w:p>
    <w:p>
      <w:r>
        <w:t xml:space="preserve">教学重点：  </w:t>
      </w:r>
    </w:p>
    <w:p>
      <w:r>
        <w:t xml:space="preserve">- 智能体的定义和基本组成  </w:t>
      </w:r>
    </w:p>
    <w:p>
      <w:r>
        <w:t xml:space="preserve">- 智能体的工作流程  </w:t>
      </w:r>
    </w:p>
    <w:p>
      <w:r>
        <w:t xml:space="preserve">教学难点：  </w:t>
      </w:r>
    </w:p>
    <w:p>
      <w:r>
        <w:t xml:space="preserve">- 理解智能体如何通过感知环境做出决策  </w:t>
      </w:r>
    </w:p>
    <w:p>
      <w:r>
        <w:t xml:space="preserve">- 将理论知识应用于实际场景设计  </w:t>
      </w:r>
    </w:p>
    <w:p/>
    <w:p>
      <w:r>
        <w:t xml:space="preserve">【教学过程】  </w:t>
      </w:r>
    </w:p>
    <w:p/>
    <w:p>
      <w:r>
        <w:t xml:space="preserve">1. 导入（5分钟）  </w:t>
      </w:r>
    </w:p>
    <w:p>
      <w:r>
        <w:t xml:space="preserve">步骤：  </w:t>
      </w:r>
    </w:p>
    <w:p>
      <w:r>
        <w:t xml:space="preserve">- 教师展示生活中智能体的实例（如智能扫地机器人、自动驾驶汽车）  </w:t>
      </w:r>
    </w:p>
    <w:p>
      <w:r>
        <w:t xml:space="preserve">- 提问引导：你们知道这些设备是如何“智能”起来的吗？  </w:t>
      </w:r>
    </w:p>
    <w:p>
      <w:r>
        <w:t xml:space="preserve">师生活动：  </w:t>
      </w:r>
    </w:p>
    <w:p>
      <w:r>
        <w:t xml:space="preserve">- 教师展示视频或图片，激发兴趣  </w:t>
      </w:r>
    </w:p>
    <w:p>
      <w:r>
        <w:t xml:space="preserve">- 学生自由发言，分享对智能设备的了解和体验  </w:t>
      </w:r>
    </w:p>
    <w:p/>
    <w:p>
      <w:r>
        <w:t xml:space="preserve">2. 新授（20分钟）  </w:t>
      </w:r>
    </w:p>
    <w:p>
      <w:r>
        <w:t xml:space="preserve">环节一：智能体基本概念（7分钟）  </w:t>
      </w:r>
    </w:p>
    <w:p>
      <w:r>
        <w:t xml:space="preserve">- 讲解智能体的定义：能够感知环境、做出决策并执行动作的系统  </w:t>
      </w:r>
    </w:p>
    <w:p>
      <w:r>
        <w:t xml:space="preserve">- 介绍智能体的三大组成部分：感知模块、决策模块、执行模块  </w:t>
      </w:r>
    </w:p>
    <w:p>
      <w:r>
        <w:t xml:space="preserve">环节二：智能体工作流程（8分钟）  </w:t>
      </w:r>
    </w:p>
    <w:p>
      <w:r>
        <w:t xml:space="preserve">- 通过流程图展示智能体如何从感知输入到决策再到执行输出  </w:t>
      </w:r>
    </w:p>
    <w:p>
      <w:r>
        <w:t xml:space="preserve">- 举例说明，如智能扫地机器人如何识别障碍物并调整路线  </w:t>
      </w:r>
    </w:p>
    <w:p>
      <w:r>
        <w:t xml:space="preserve">环节三：智能体应用场景设计（5分钟）  </w:t>
      </w:r>
    </w:p>
    <w:p>
      <w:r>
        <w:t xml:space="preserve">- 介绍项目任务：小组设计一个简单的智能体应用场景（例如智能快递柜、智能温室等）  </w:t>
      </w:r>
    </w:p>
    <w:p>
      <w:r>
        <w:t xml:space="preserve">- 明确设计要求：描述智能体的感知、决策和执行功能  </w:t>
      </w:r>
    </w:p>
    <w:p/>
    <w:p>
      <w:r>
        <w:t xml:space="preserve">3. 学生活动（15分钟）  </w:t>
      </w:r>
    </w:p>
    <w:p>
      <w:r>
        <w:t xml:space="preserve">- 学生分组（每组4人），讨论并设计智能体应用场景  </w:t>
      </w:r>
    </w:p>
    <w:p>
      <w:r>
        <w:t xml:space="preserve">- 每组确定智能体的功能模块，简单描述工作流程  </w:t>
      </w:r>
    </w:p>
    <w:p>
      <w:r>
        <w:t xml:space="preserve">- 教师巡回指导，帮助学生理清思路  </w:t>
      </w:r>
    </w:p>
    <w:p>
      <w:r>
        <w:t xml:space="preserve">- 小组代表准备简短汇报  </w:t>
      </w:r>
    </w:p>
    <w:p/>
    <w:p>
      <w:r>
        <w:t xml:space="preserve">4. 小结（3分钟）  </w:t>
      </w:r>
    </w:p>
    <w:p>
      <w:r>
        <w:t xml:space="preserve">- 教师总结智能体的核心概念和工作流程  </w:t>
      </w:r>
    </w:p>
    <w:p>
      <w:r>
        <w:t xml:space="preserve">- 强调智能体技术在现实生活中的广泛应用和发展前景  </w:t>
      </w:r>
    </w:p>
    <w:p/>
    <w:p>
      <w:r>
        <w:t xml:space="preserve">5. 作业或拓展任务（2分钟）  </w:t>
      </w:r>
    </w:p>
    <w:p>
      <w:r>
        <w:t xml:space="preserve">- 作业：撰写一份智能体应用场景设计方案，重点描述感知、决策和执行三个模块  </w:t>
      </w:r>
    </w:p>
    <w:p>
      <w:r>
        <w:t xml:space="preserve">- 拓展任务：查找并分享一个你感兴趣的智能体产品或项目，下节课交流  </w:t>
      </w:r>
    </w:p>
    <w:p/>
    <w:p>
      <w:r>
        <w:t xml:space="preserve">【教学评价设计】  </w:t>
      </w:r>
    </w:p>
    <w:p>
      <w:r>
        <w:t xml:space="preserve">- 过程评价：通过小组讨论和设计过程观察学生的理解和合作情况  </w:t>
      </w:r>
    </w:p>
    <w:p>
      <w:r>
        <w:t xml:space="preserve">- 成果评价：根据小组汇报内容和作业设计方案评估学生对智能体基础知识的掌握  </w:t>
      </w:r>
    </w:p>
    <w:p>
      <w:r>
        <w:t xml:space="preserve">- 自我评价：鼓励学生反思自己在项目中的贡献和收获  </w:t>
      </w:r>
    </w:p>
    <w:p/>
    <w:p>
      <w:r>
        <w:t xml:space="preserve">【教学资源与准备】  </w:t>
      </w:r>
    </w:p>
    <w:p>
      <w:r>
        <w:t xml:space="preserve">- 多媒体设备（电脑、投影仪）  </w:t>
      </w:r>
    </w:p>
    <w:p>
      <w:r>
        <w:t xml:space="preserve">- 智能体相关视频或图片素材  </w:t>
      </w:r>
    </w:p>
    <w:p>
      <w:r>
        <w:t xml:space="preserve">- 流程图模板或白板  </w:t>
      </w:r>
    </w:p>
    <w:p>
      <w:r>
        <w:t xml:space="preserve">- 小组讨论用纸笔  </w:t>
      </w:r>
    </w:p>
    <w:p>
      <w:r>
        <w:t xml:space="preserve">- 作业模板或在线提交平台  </w:t>
      </w:r>
    </w:p>
    <w:p/>
    <w:p>
      <w:r>
        <w:t>---</w:t>
      </w:r>
    </w:p>
    <w:p/>
    <w:p>
      <w:r>
        <w:t>此教案结构清晰，内容具体，兼顾理论与实践，适合大专一年级学生理解和参与，有助于激发学生兴趣并培养团队合作能力。</w:t>
      </w:r>
    </w:p>
    <w:p>
      <w:pPr>
        <w:pStyle w:val="Heading2"/>
      </w:pPr>
      <w:r>
        <w:t>PPT 结构</w:t>
      </w:r>
    </w:p>
    <w:p>
      <w:r>
        <w:t xml:space="preserve">第 1 页：  </w:t>
      </w:r>
    </w:p>
    <w:p>
      <w:r>
        <w:t xml:space="preserve">【标题】课程导入：智能体走进生活  </w:t>
      </w:r>
    </w:p>
    <w:p>
      <w:r>
        <w:t xml:space="preserve">【要点】  </w:t>
      </w:r>
    </w:p>
    <w:p>
      <w:r>
        <w:t xml:space="preserve">- 展示智能扫地机器人、自动驾驶汽车等实例图片/视频  </w:t>
      </w:r>
    </w:p>
    <w:p>
      <w:r>
        <w:t xml:space="preserve">- 提问：这些设备是如何“智能”起来的？  </w:t>
      </w:r>
    </w:p>
    <w:p>
      <w:r>
        <w:t xml:space="preserve">- 激发兴趣，鼓励学生分享相关体验  </w:t>
      </w:r>
    </w:p>
    <w:p/>
    <w:p>
      <w:r>
        <w:t xml:space="preserve">第 2 页：  </w:t>
      </w:r>
    </w:p>
    <w:p>
      <w:r>
        <w:t xml:space="preserve">【标题】本节课学习目标  </w:t>
      </w:r>
    </w:p>
    <w:p>
      <w:r>
        <w:t xml:space="preserve">【要点】  </w:t>
      </w:r>
    </w:p>
    <w:p>
      <w:r>
        <w:t xml:space="preserve">- 理解智能体的基本概念及作用  </w:t>
      </w:r>
    </w:p>
    <w:p>
      <w:r>
        <w:t xml:space="preserve">- 掌握智能体的组成要素：感知、决策、执行  </w:t>
      </w:r>
    </w:p>
    <w:p>
      <w:r>
        <w:t xml:space="preserve">- 设计简单智能体应用场景  </w:t>
      </w:r>
    </w:p>
    <w:p>
      <w:r>
        <w:t xml:space="preserve">- 培养团队合作与创新思维  </w:t>
      </w:r>
    </w:p>
    <w:p/>
    <w:p>
      <w:r>
        <w:t xml:space="preserve">第 3 页（导入过渡页）：  </w:t>
      </w:r>
    </w:p>
    <w:p>
      <w:r>
        <w:t xml:space="preserve">【标题】智能体基础知识导入  </w:t>
      </w:r>
    </w:p>
    <w:p>
      <w:r>
        <w:t xml:space="preserve">【要点】  </w:t>
      </w:r>
    </w:p>
    <w:p>
      <w:r>
        <w:t xml:space="preserve">- 智能体定义简介  </w:t>
      </w:r>
    </w:p>
    <w:p>
      <w:r>
        <w:t xml:space="preserve">- 智能体在人工智能中的地位  </w:t>
      </w:r>
    </w:p>
    <w:p>
      <w:r>
        <w:t xml:space="preserve">- 课程结构预览  </w:t>
      </w:r>
    </w:p>
    <w:p/>
    <w:p>
      <w:r>
        <w:t xml:space="preserve">第 4 页：  </w:t>
      </w:r>
    </w:p>
    <w:p>
      <w:r>
        <w:t xml:space="preserve">【标题】智能体的定义与组成  </w:t>
      </w:r>
    </w:p>
    <w:p>
      <w:r>
        <w:t xml:space="preserve">【要点】  </w:t>
      </w:r>
    </w:p>
    <w:p>
      <w:r>
        <w:t xml:space="preserve">- 智能体：感知环境、做出决策、执行动作的系统  </w:t>
      </w:r>
    </w:p>
    <w:p>
      <w:r>
        <w:t xml:space="preserve">- 三大模块：感知模块、决策模块、执行模块  </w:t>
      </w:r>
    </w:p>
    <w:p>
      <w:r>
        <w:t xml:space="preserve">- 各模块功能简述  </w:t>
      </w:r>
    </w:p>
    <w:p/>
    <w:p>
      <w:r>
        <w:t xml:space="preserve">第 5 页（过渡页）：  </w:t>
      </w:r>
    </w:p>
    <w:p>
      <w:r>
        <w:t xml:space="preserve">【标题】智能体工作流程解析  </w:t>
      </w:r>
    </w:p>
    <w:p>
      <w:r>
        <w:t xml:space="preserve">【要点】  </w:t>
      </w:r>
    </w:p>
    <w:p>
      <w:r>
        <w:t xml:space="preserve">- 流程图展示：感知→决策→执行  </w:t>
      </w:r>
    </w:p>
    <w:p>
      <w:r>
        <w:t xml:space="preserve">- 作用与联系说明  </w:t>
      </w:r>
    </w:p>
    <w:p>
      <w:r>
        <w:t xml:space="preserve">- 引入实例说明流程  </w:t>
      </w:r>
    </w:p>
    <w:p/>
    <w:p>
      <w:r>
        <w:t xml:space="preserve">第 6 页：  </w:t>
      </w:r>
    </w:p>
    <w:p>
      <w:r>
        <w:t xml:space="preserve">【标题】智能扫地机器人工作流程示例  </w:t>
      </w:r>
    </w:p>
    <w:p>
      <w:r>
        <w:t xml:space="preserve">【要点】  </w:t>
      </w:r>
    </w:p>
    <w:p>
      <w:r>
        <w:t xml:space="preserve">- 感知：识别障碍物、环境信息  </w:t>
      </w:r>
    </w:p>
    <w:p>
      <w:r>
        <w:t xml:space="preserve">- 决策：路径规划与调整  </w:t>
      </w:r>
    </w:p>
    <w:p>
      <w:r>
        <w:t xml:space="preserve">- 执行：控制移动和清扫动作  </w:t>
      </w:r>
    </w:p>
    <w:p>
      <w:r>
        <w:t xml:space="preserve">- 实例帮助理解流程  </w:t>
      </w:r>
    </w:p>
    <w:p/>
    <w:p>
      <w:r>
        <w:t xml:space="preserve">第 7 页（过渡页）：  </w:t>
      </w:r>
    </w:p>
    <w:p>
      <w:r>
        <w:t xml:space="preserve">【标题】项目任务介绍：设计智能体应用场景  </w:t>
      </w:r>
    </w:p>
    <w:p>
      <w:r>
        <w:t xml:space="preserve">【要点】  </w:t>
      </w:r>
    </w:p>
    <w:p>
      <w:r>
        <w:t xml:space="preserve">- 小组设计任务说明  </w:t>
      </w:r>
    </w:p>
    <w:p>
      <w:r>
        <w:t xml:space="preserve">- 设计要求：感知、决策、执行功能描述  </w:t>
      </w:r>
    </w:p>
    <w:p>
      <w:r>
        <w:t xml:space="preserve">- 示例场景提示（智能快递柜、智能温室等）  </w:t>
      </w:r>
    </w:p>
    <w:p/>
    <w:p>
      <w:r>
        <w:t xml:space="preserve">第 8 页（练习页）：  </w:t>
      </w:r>
    </w:p>
    <w:p>
      <w:r>
        <w:t xml:space="preserve">【标题】小组讨论与设计活动  </w:t>
      </w:r>
    </w:p>
    <w:p>
      <w:r>
        <w:t xml:space="preserve">【要点】  </w:t>
      </w:r>
    </w:p>
    <w:p>
      <w:r>
        <w:t xml:space="preserve">- 分组（每组4人）进行智能体应用场景设计  </w:t>
      </w:r>
    </w:p>
    <w:p>
      <w:r>
        <w:t xml:space="preserve">- 明确功能模块和工作流程  </w:t>
      </w:r>
    </w:p>
    <w:p>
      <w:r>
        <w:t xml:space="preserve">- 教师巡回指导，答疑解惑  </w:t>
      </w:r>
    </w:p>
    <w:p>
      <w:r>
        <w:t xml:space="preserve">- 准备小组汇报  </w:t>
      </w:r>
    </w:p>
    <w:p/>
    <w:p>
      <w:r>
        <w:t xml:space="preserve">第 9 页（总结页）：  </w:t>
      </w:r>
    </w:p>
    <w:p>
      <w:r>
        <w:t xml:space="preserve">【标题】课堂小结  </w:t>
      </w:r>
    </w:p>
    <w:p>
      <w:r>
        <w:t xml:space="preserve">【要点】  </w:t>
      </w:r>
    </w:p>
    <w:p>
      <w:r>
        <w:t xml:space="preserve">- 回顾智能体核心概念与工作流程  </w:t>
      </w:r>
    </w:p>
    <w:p>
      <w:r>
        <w:t xml:space="preserve">- 强调智能体技术应用广泛且发展迅速  </w:t>
      </w:r>
    </w:p>
    <w:p>
      <w:r>
        <w:t xml:space="preserve">- 鼓励持续关注智能体领域  </w:t>
      </w:r>
    </w:p>
    <w:p/>
    <w:p>
      <w:r>
        <w:t xml:space="preserve">第 10 页（作业与拓展页）：  </w:t>
      </w:r>
    </w:p>
    <w:p>
      <w:r>
        <w:t xml:space="preserve">【标题】作业与拓展任务  </w:t>
      </w:r>
    </w:p>
    <w:p>
      <w:r>
        <w:t xml:space="preserve">【要点】  </w:t>
      </w:r>
    </w:p>
    <w:p>
      <w:r>
        <w:t xml:space="preserve">- 作业：撰写智能体应用场景设计方案  </w:t>
      </w:r>
    </w:p>
    <w:p>
      <w:r>
        <w:t xml:space="preserve">- 重点描述感知、决策、执行模块  </w:t>
      </w:r>
    </w:p>
    <w:p>
      <w:r>
        <w:t xml:space="preserve">- 拓展：查找感兴趣的智能体产品，下节课分享交流  </w:t>
      </w:r>
    </w:p>
    <w:p/>
    <w:p>
      <w:r>
        <w:t xml:space="preserve">第 11 页（提问页）：  </w:t>
      </w:r>
    </w:p>
    <w:p>
      <w:r>
        <w:t xml:space="preserve">【标题】课堂互动提问  </w:t>
      </w:r>
    </w:p>
    <w:p>
      <w:r>
        <w:t xml:space="preserve">【要点】  </w:t>
      </w:r>
    </w:p>
    <w:p>
      <w:r>
        <w:t xml:space="preserve">- 你认为智能体在哪些生活领域最有潜力？  </w:t>
      </w:r>
    </w:p>
    <w:p>
      <w:r>
        <w:t xml:space="preserve">- 设计中遇到的最大挑战是什么？  </w:t>
      </w:r>
    </w:p>
    <w:p>
      <w:r>
        <w:t xml:space="preserve">- 如何提高智能体的决策能力？  </w:t>
      </w:r>
    </w:p>
    <w:p/>
    <w:p>
      <w:r>
        <w:t xml:space="preserve">第 12 页（结束页）：  </w:t>
      </w:r>
    </w:p>
    <w:p>
      <w:r>
        <w:t xml:space="preserve">【标题】感谢聆听，期待下次交流  </w:t>
      </w:r>
    </w:p>
    <w:p>
      <w:r>
        <w:t xml:space="preserve">【要点】  </w:t>
      </w:r>
    </w:p>
    <w:p>
      <w:r>
        <w:t xml:space="preserve">- 鼓励学生积极参与后续学习  </w:t>
      </w:r>
    </w:p>
    <w:p>
      <w:r>
        <w:t xml:space="preserve">- 提醒作业提交时间与方式  </w:t>
      </w:r>
    </w:p>
    <w:p>
      <w:r>
        <w:t>- 欢迎课后提问与讨论</w:t>
      </w:r>
    </w:p>
    <w:p>
      <w:pPr>
        <w:pStyle w:val="Heading2"/>
      </w:pPr>
      <w:r>
        <w:t>Checker 审查与建议</w:t>
      </w:r>
    </w:p>
    <w:p>
      <w:r>
        <w:t xml:space="preserve">【整体评价】  </w:t>
      </w:r>
    </w:p>
    <w:p>
      <w:r>
        <w:t>这套“智能体基础”教案及PPT设计结构清晰，内容完整，兼顾理论讲解与实践活动，符合大专一年级学生认知水平。教学目标具体且全面，涵盖知识、技能与态度，教学重难点明确，教学过程环节设计合理，注重学生参与和团队合作。PPT内容层次分明，逻辑顺畅，辅助教学效果较好。总体上，这套设计有较强的实用性和操作性，适合项目式教学。建议进一步增强课堂互动深度，优化时间分配，丰富案例和活动形式，提高学生的思维挑战度和创新能力。</w:t>
      </w:r>
    </w:p>
    <w:p/>
    <w:p>
      <w:r>
        <w:t xml:space="preserve">【教学目标与重难点匹配度】  </w:t>
      </w:r>
    </w:p>
    <w:p>
      <w:r>
        <w:t xml:space="preserve">- 教学目标清晰且具体，既体现知识理解，也强调技能应用和态度培养，目标可操作性强。  </w:t>
      </w:r>
    </w:p>
    <w:p>
      <w:r>
        <w:t xml:space="preserve">- 教学重点（智能体定义、组成、工作流程）和难点（感知与决策机制、理论应用设计）均在教学内容和PPT要点中得到充分体现，匹配度较高。  </w:t>
      </w:r>
    </w:p>
    <w:p>
      <w:r>
        <w:t>- 但难点部分“理解感知决策机制”可在教学过程中增加更具启发性的问题或示范，帮助学生深化理解。</w:t>
      </w:r>
    </w:p>
    <w:p/>
    <w:p>
      <w:r>
        <w:t xml:space="preserve">【教学过程与课堂活动】  </w:t>
      </w:r>
    </w:p>
    <w:p>
      <w:r>
        <w:t xml:space="preserve">- 时间分配基本合理：导入5分钟、新授20分钟、学生活动15分钟、小结3分钟、作业布置2分钟，符合45分钟课时要求。  </w:t>
      </w:r>
    </w:p>
    <w:p>
      <w:r>
        <w:t xml:space="preserve">- 学生活动设计合理，采用小组讨论和设计，促进学生主动参与和团队合作，符合项目课定位。  </w:t>
      </w:r>
    </w:p>
    <w:p>
      <w:r>
        <w:t xml:space="preserve">- 对大专一年级学生而言，难度适中，既有理论讲解又有实践设计，能激发兴趣且具挑战性。  </w:t>
      </w:r>
    </w:p>
    <w:p>
      <w:r>
        <w:t>- 建议在学生活动环节增加展示和互评环节，提升学生表达与批判性思维能力。</w:t>
      </w:r>
    </w:p>
    <w:p/>
    <w:p>
      <w:r>
        <w:t xml:space="preserve">【PPT结构与呈现】  </w:t>
      </w:r>
    </w:p>
    <w:p>
      <w:r>
        <w:t xml:space="preserve">- PPT页数（12页）适中，内容分布合理，符合教学流程（导入、目标、讲解、练习、总结、作业、互动、结束）。  </w:t>
      </w:r>
    </w:p>
    <w:p>
      <w:r>
        <w:t xml:space="preserve">- 每页内容重点突出，层次分明，过渡页设计有助于内容衔接。  </w:t>
      </w:r>
    </w:p>
    <w:p>
      <w:r>
        <w:t xml:space="preserve">- 信息量适中，避免了信息过载，视觉呈现建议配合适当图示和流程图，增强理解。  </w:t>
      </w:r>
    </w:p>
    <w:p>
      <w:r>
        <w:t>- 建议增加更多图表、实例动画或互动元素，提升视觉吸引力和学生参与感。</w:t>
      </w:r>
    </w:p>
    <w:p/>
    <w:p>
      <w:r>
        <w:t xml:space="preserve">【可操作的改进建议】  </w:t>
      </w:r>
    </w:p>
    <w:p>
      <w:r>
        <w:t xml:space="preserve">1. 导入环节增加一个简短的互动提问（如“你们身边有哪些智能设备？”），增强学生参与感。  </w:t>
      </w:r>
    </w:p>
    <w:p>
      <w:r>
        <w:t xml:space="preserve">2. 新授中“智能体工作流程”环节增加一个简单案例演示视频或模拟动画，帮助学生直观理解感知-决策-执行过程。  </w:t>
      </w:r>
    </w:p>
    <w:p>
      <w:r>
        <w:t xml:space="preserve">3. 学生活动环节增加小组间展示与互评，促进学生表达和批判性思维发展。  </w:t>
      </w:r>
    </w:p>
    <w:p>
      <w:r>
        <w:t xml:space="preserve">4. 课堂小结中加入一个简短的思考题或快速测验，检验学生对重点内容的掌握。  </w:t>
      </w:r>
    </w:p>
    <w:p>
      <w:r>
        <w:t xml:space="preserve">5. PPT中增加更多图示和流程图，尤其是智能体组成模块和工作流程部分，提升视觉效果。  </w:t>
      </w:r>
    </w:p>
    <w:p>
      <w:r>
        <w:t xml:space="preserve">6. 作业任务中增加一个开放性问题，鼓励学生结合实际生活提出创新应用场景。  </w:t>
      </w:r>
    </w:p>
    <w:p>
      <w:r>
        <w:t xml:space="preserve">7. 课堂互动提问页可提前布置，鼓励学生课前思考，提升课堂讨论质量。  </w:t>
      </w:r>
    </w:p>
    <w:p>
      <w:r>
        <w:t xml:space="preserve">8. 压缩导入环节时间至3分钟，增加新授和学生活动时间，突出知识传授与实践设计。  </w:t>
      </w:r>
    </w:p>
    <w:p>
      <w:r>
        <w:t xml:space="preserve">9. 教师巡回指导时准备几个引导性问题，帮助学生突破设计难点。  </w:t>
      </w:r>
    </w:p>
    <w:p>
      <w:r>
        <w:t>10. 在教学资源中增加智能体相关的简单仿真软件或在线工具，方便学生课后自主探索。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