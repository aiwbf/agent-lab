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人工智能基础</w:t>
      </w:r>
    </w:p>
    <w:p>
      <w:r>
        <w:t>适用对象：大专一年级</w:t>
      </w:r>
    </w:p>
    <w:p>
      <w:pPr>
        <w:pStyle w:val="Heading2"/>
      </w:pPr>
      <w:r>
        <w:t>一、课程简介</w:t>
      </w:r>
    </w:p>
    <w:p>
      <w:r>
        <w:t>本课程《人工智能基础》旨在帮助大专一年级学生系统了解人工智能的基本概念及其发展背景，重点讲解机器学习和监督学习的核心原理。通过理论讲解与小组案例分析相结合的方式，学生不仅能够掌握关键知识点，还能在实践中加深理解，提升解决实际问题的能力。</w:t>
      </w:r>
    </w:p>
    <w:p>
      <w:pPr>
        <w:pStyle w:val="Heading2"/>
      </w:pPr>
      <w:r>
        <w:t>二、教学目标</w:t>
      </w:r>
    </w:p>
    <w:p>
      <w:r>
        <w:t>1. 理解人工智能的基本概念及其发展背景</w:t>
      </w:r>
    </w:p>
    <w:p>
      <w:r>
        <w:t>2. 掌握机器学习和监督学习的核心原理及典型示例</w:t>
      </w:r>
    </w:p>
    <w:p>
      <w:r>
        <w:t>3. 通过小组实践活动，应用监督学习方法解决简单问题</w:t>
      </w:r>
    </w:p>
    <w:p>
      <w:pPr>
        <w:pStyle w:val="Heading2"/>
      </w:pPr>
      <w:r>
        <w:t>三、课堂活动设计</w:t>
      </w:r>
    </w:p>
    <w:p>
      <w:r>
        <w:t>活动1：</w:t>
      </w:r>
      <w:r>
        <w:t>活动一：课程导入与概念讲解（时间建议：30分钟） 目标：引导学生了解人工智能及机器学习的基本概念。步骤：1. 通过PPT介绍人工智能的定义和发展背景；2. 讲解机器学习的基本原理及分类；3. 介绍监督学习的流程和应用示例。材料：PPT课件、案例视频。</w:t>
      </w:r>
    </w:p>
    <w:p>
      <w:r>
        <w:t>活动2：</w:t>
      </w:r>
      <w:r>
        <w:t>活动二：小组案例分析（时间建议：40分钟） 目标：通过实际案例加深对监督学习的理解。步骤：1. 学生分组，每组领取一个监督学习案例（如垃圾邮件分类）；2. 分析案例中的数据、特征和标签；3. 讨论监督学习模型如何训练和预测；4. 小组代表汇报分析结果。材料：案例资料、白板或纸张。</w:t>
      </w:r>
    </w:p>
    <w:p>
      <w:r>
        <w:t>活动3：</w:t>
      </w:r>
      <w:r>
        <w:t>活动三：课堂总结与答疑（时间建议：20分钟） 目标：巩固知识点，解答学生疑问。步骤：1. 教师总结本节课重点内容；2. 组织学生提问并解答；3. 布置课后思考题。材料：PPT总结页、思考题文本。</w:t>
      </w:r>
    </w:p>
    <w:p>
      <w:pPr>
        <w:pStyle w:val="Heading2"/>
      </w:pPr>
      <w:r>
        <w:t>四、PPT 结构大纲</w:t>
      </w:r>
    </w:p>
    <w:p>
      <w:r>
        <w:t>1. 课程简介与背景</w:t>
      </w:r>
    </w:p>
    <w:p>
      <w:pPr>
        <w:pStyle w:val="ListBullet"/>
      </w:pPr>
      <w:r>
        <w:t>- 课程名称：人工智能基础</w:t>
      </w:r>
    </w:p>
    <w:p>
      <w:pPr>
        <w:pStyle w:val="ListBullet"/>
      </w:pPr>
      <w:r>
        <w:t>- 面向对象：大专一年级学生</w:t>
      </w:r>
    </w:p>
    <w:p>
      <w:pPr>
        <w:pStyle w:val="ListBullet"/>
      </w:pPr>
      <w:r>
        <w:t>- 课程目标：系统了解人工智能基本概念及发展背景</w:t>
      </w:r>
    </w:p>
    <w:p>
      <w:r>
        <w:t>2. 教学目标</w:t>
      </w:r>
    </w:p>
    <w:p>
      <w:pPr>
        <w:pStyle w:val="ListBullet"/>
      </w:pPr>
      <w:r>
        <w:t>- 理解人工智能的基本概念及发展背景</w:t>
      </w:r>
    </w:p>
    <w:p>
      <w:pPr>
        <w:pStyle w:val="ListBullet"/>
      </w:pPr>
      <w:r>
        <w:t>- 掌握机器学习和监督学习的核心原理及示例</w:t>
      </w:r>
    </w:p>
    <w:p>
      <w:pPr>
        <w:pStyle w:val="ListBullet"/>
      </w:pPr>
      <w:r>
        <w:t>- 通过小组实践应用监督学习解决问题</w:t>
      </w:r>
    </w:p>
    <w:p>
      <w:r>
        <w:t>3. 核心概念</w:t>
      </w:r>
    </w:p>
    <w:p>
      <w:pPr>
        <w:pStyle w:val="ListBullet"/>
      </w:pPr>
      <w:r>
        <w:t>- 人工智能的定义及发展历程</w:t>
      </w:r>
    </w:p>
    <w:p>
      <w:pPr>
        <w:pStyle w:val="ListBullet"/>
      </w:pPr>
      <w:r>
        <w:t>- 机器学习的基本原理</w:t>
      </w:r>
    </w:p>
    <w:p>
      <w:pPr>
        <w:pStyle w:val="ListBullet"/>
      </w:pPr>
      <w:r>
        <w:t>- 监督学习的流程及典型案例</w:t>
      </w:r>
    </w:p>
    <w:p>
      <w:r>
        <w:t>4. 关键知识点</w:t>
      </w:r>
    </w:p>
    <w:p>
      <w:pPr>
        <w:pStyle w:val="ListBullet"/>
      </w:pPr>
      <w:r>
        <w:t>- 人工智能的发展背景与应用</w:t>
      </w:r>
    </w:p>
    <w:p>
      <w:pPr>
        <w:pStyle w:val="ListBullet"/>
      </w:pPr>
      <w:r>
        <w:t>- 机器学习分类及工作机制</w:t>
      </w:r>
    </w:p>
    <w:p>
      <w:pPr>
        <w:pStyle w:val="ListBullet"/>
      </w:pPr>
      <w:r>
        <w:t>- 监督学习模型训练与预测流程</w:t>
      </w:r>
    </w:p>
    <w:p>
      <w:r>
        <w:t>5. 课堂活动一：概念讲解</w:t>
      </w:r>
    </w:p>
    <w:p>
      <w:pPr>
        <w:pStyle w:val="ListBullet"/>
      </w:pPr>
      <w:r>
        <w:t>- 介绍人工智能定义和发展背景</w:t>
      </w:r>
    </w:p>
    <w:p>
      <w:pPr>
        <w:pStyle w:val="ListBullet"/>
      </w:pPr>
      <w:r>
        <w:t>- 讲解机器学习基本原理及分类</w:t>
      </w:r>
    </w:p>
    <w:p>
      <w:pPr>
        <w:pStyle w:val="ListBullet"/>
      </w:pPr>
      <w:r>
        <w:t>- 介绍监督学习流程和应用示例</w:t>
      </w:r>
    </w:p>
    <w:p>
      <w:r>
        <w:t>6. 课堂活动二：小组案例分析</w:t>
      </w:r>
    </w:p>
    <w:p>
      <w:pPr>
        <w:pStyle w:val="ListBullet"/>
      </w:pPr>
      <w:r>
        <w:t>- 分组分析监督学习案例（如垃圾邮件分类）</w:t>
      </w:r>
    </w:p>
    <w:p>
      <w:pPr>
        <w:pStyle w:val="ListBullet"/>
      </w:pPr>
      <w:r>
        <w:t>- 讨论数据、特征和标签</w:t>
      </w:r>
    </w:p>
    <w:p>
      <w:pPr>
        <w:pStyle w:val="ListBullet"/>
      </w:pPr>
      <w:r>
        <w:t>- 汇报监督学习模型训练与预测</w:t>
      </w:r>
    </w:p>
    <w:p>
      <w:r>
        <w:t>7. 学习资源与延伸</w:t>
      </w:r>
    </w:p>
    <w:p>
      <w:pPr>
        <w:pStyle w:val="ListBullet"/>
      </w:pPr>
      <w:r>
        <w:t>- 推荐教材：《人工智能导论》</w:t>
      </w:r>
    </w:p>
    <w:p>
      <w:pPr>
        <w:pStyle w:val="ListBullet"/>
      </w:pPr>
      <w:r>
        <w:t>- 在线课程：Coursera人工智能基础</w:t>
      </w:r>
    </w:p>
    <w:p>
      <w:pPr>
        <w:pStyle w:val="ListBullet"/>
      </w:pPr>
      <w:r>
        <w:t>- 辅助工具：Google Colab实践平台</w:t>
      </w:r>
    </w:p>
    <w:p>
      <w:r>
        <w:t>8. 总结与思考</w:t>
      </w:r>
    </w:p>
    <w:p>
      <w:pPr>
        <w:pStyle w:val="ListBullet"/>
      </w:pPr>
      <w:r>
        <w:t>- 巩固本节课重点内容</w:t>
      </w:r>
    </w:p>
    <w:p>
      <w:pPr>
        <w:pStyle w:val="ListBullet"/>
      </w:pPr>
      <w:r>
        <w:t>- 解答学生疑问</w:t>
      </w:r>
    </w:p>
    <w:p>
      <w:pPr>
        <w:pStyle w:val="ListBullet"/>
      </w:pPr>
      <w:r>
        <w:t>- 布置课后思考题</w:t>
      </w:r>
    </w:p>
    <w:p>
      <w:pPr>
        <w:pStyle w:val="Heading2"/>
      </w:pPr>
      <w:r>
        <w:t>五、教学资源与参考资料</w:t>
      </w:r>
    </w:p>
    <w:p>
      <w:r>
        <w:t>1. 推荐教材：《人工智能导论》（作者：Stuart Russell &amp; Peter Norvig）</w:t>
      </w:r>
    </w:p>
    <w:p>
      <w:r>
        <w:t>2. 在线资源：Coursera人工智能基础课程（https://www.coursera.org/learn/ai-for-everyone）</w:t>
      </w:r>
    </w:p>
    <w:p>
      <w:r>
        <w:t>3. 辅助工具：Google Colab平台，用于监督学习简单模型的实践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