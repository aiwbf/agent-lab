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AI赋能教学工作坊</w:t>
      </w:r>
    </w:p>
    <w:p>
      <w:r>
        <w:t>适用对象：中小学/中职教师</w:t>
      </w:r>
    </w:p>
    <w:p>
      <w:pPr>
        <w:pStyle w:val="Heading2"/>
      </w:pPr>
      <w:r>
        <w:t>一、课程简介</w:t>
      </w:r>
    </w:p>
    <w:p>
      <w:r>
        <w:t>本课程面向中小学及中职一线教师，旨在帮助教师掌握AI技术在教学中的实用应用。通过半天的工作坊，教师将学习如何利用AI工具高效备课、智能出题及设计丰富的教学活动。课程强调操作性和实用性，确保教师能够立刻上手，提升教学效率与课堂质量。</w:t>
      </w:r>
    </w:p>
    <w:p>
      <w:pPr>
        <w:pStyle w:val="Heading2"/>
      </w:pPr>
      <w:r>
        <w:t>二、教学目标</w:t>
      </w:r>
    </w:p>
    <w:p>
      <w:r>
        <w:t>1. 掌握利用AI工具辅助备课的方法，提高教学准备效率</w:t>
      </w:r>
    </w:p>
    <w:p>
      <w:r>
        <w:t>2. 学会使用AI技术自动生成试题，提升出题质量与多样性</w:t>
      </w:r>
    </w:p>
    <w:p>
      <w:r>
        <w:t>3. 能够运用AI辅助设计教学活动，增强课堂互动与学生参与度</w:t>
      </w:r>
    </w:p>
    <w:p>
      <w:pPr>
        <w:pStyle w:val="Heading2"/>
      </w:pPr>
      <w:r>
        <w:t>三、课堂活动设计</w:t>
      </w:r>
    </w:p>
    <w:p>
      <w:r>
        <w:t>活动1：</w:t>
      </w:r>
      <w:r>
        <w:t>活动一：AI辅助备课实操演练。目标：让教师熟悉使用ChatGPT等AI工具快速生成教学大纲和课件内容。步骤：1.介绍ChatGPT及其备课功能；2.教师分组，使用ChatGPT生成指定主题的教学大纲；3.分享成果并讨论优化策略。时间建议：60分钟。材料：笔记本电脑或平板，网络连接，ChatGPT账号。</w:t>
      </w:r>
    </w:p>
    <w:p>
      <w:r>
        <w:t>活动2：</w:t>
      </w:r>
      <w:r>
        <w:t>活动二：AI自动出题体验。目标：帮助教师掌握利用AI生成各类题型的技巧。步骤：1.讲解AI出题工具及其参数设置；2.教师根据所教科目，使用AI工具生成选择题、填空题等；3.互评题目质量并提出改进建议。时间建议：60分钟。材料：电脑或平板，网络连接，AI出题平台账号。</w:t>
      </w:r>
    </w:p>
    <w:p>
      <w:r>
        <w:t>活动3：</w:t>
      </w:r>
      <w:r>
        <w:t>活动三：AI辅助教学活动设计。目标：引导教师运用AI设计富有创意的课堂活动。步骤：1.介绍AI在活动设计中的应用案例；2.教师结合自身教学内容，利用AI生成互动活动方案；3.小组展示设计成果，集体讨论可行性。时间建议：60分钟。材料：电脑或平板，网络连接，PPT生成工具账号。</w:t>
      </w:r>
    </w:p>
    <w:p>
      <w:pPr>
        <w:pStyle w:val="Heading2"/>
      </w:pPr>
      <w:r>
        <w:t>四、PPT 结构大纲</w:t>
      </w:r>
    </w:p>
    <w:p>
      <w:r>
        <w:t>1. 课程简介与背景</w:t>
      </w:r>
    </w:p>
    <w:p>
      <w:pPr>
        <w:pStyle w:val="ListBullet"/>
      </w:pPr>
      <w:r>
        <w:t>- 面向中小学及中职一线教师</w:t>
      </w:r>
    </w:p>
    <w:p>
      <w:pPr>
        <w:pStyle w:val="ListBullet"/>
      </w:pPr>
      <w:r>
        <w:t>- 帮助教师掌握AI技术在教学中的实用应用</w:t>
      </w:r>
    </w:p>
    <w:p>
      <w:pPr>
        <w:pStyle w:val="ListBullet"/>
      </w:pPr>
      <w:r>
        <w:t>- 提升教学效率与课堂质量</w:t>
      </w:r>
    </w:p>
    <w:p>
      <w:r>
        <w:t>2. 教学目标</w:t>
      </w:r>
    </w:p>
    <w:p>
      <w:pPr>
        <w:pStyle w:val="ListBullet"/>
      </w:pPr>
      <w:r>
        <w:t>- 掌握AI辅助备课方法，提高备课效率</w:t>
      </w:r>
    </w:p>
    <w:p>
      <w:pPr>
        <w:pStyle w:val="ListBullet"/>
      </w:pPr>
      <w:r>
        <w:t>- 学会利用AI自动生成试题，提升出题质量</w:t>
      </w:r>
    </w:p>
    <w:p>
      <w:pPr>
        <w:pStyle w:val="ListBullet"/>
      </w:pPr>
      <w:r>
        <w:t>- 运用AI设计教学活动，增强课堂互动</w:t>
      </w:r>
    </w:p>
    <w:p>
      <w:r>
        <w:t>3. 核心概念介绍</w:t>
      </w:r>
    </w:p>
    <w:p>
      <w:pPr>
        <w:pStyle w:val="ListBullet"/>
      </w:pPr>
      <w:r>
        <w:t>- AI辅助备课的基本流程与工具</w:t>
      </w:r>
    </w:p>
    <w:p>
      <w:pPr>
        <w:pStyle w:val="ListBullet"/>
      </w:pPr>
      <w:r>
        <w:t>- AI自动试题生成原理及操作技巧</w:t>
      </w:r>
    </w:p>
    <w:p>
      <w:pPr>
        <w:pStyle w:val="ListBullet"/>
      </w:pPr>
      <w:r>
        <w:t>- AI辅助教学活动设计思路</w:t>
      </w:r>
    </w:p>
    <w:p>
      <w:r>
        <w:t>4. 关键知识点详解</w:t>
      </w:r>
    </w:p>
    <w:p>
      <w:pPr>
        <w:pStyle w:val="ListBullet"/>
      </w:pPr>
      <w:r>
        <w:t>- ChatGPT等AI工具在备课中的应用</w:t>
      </w:r>
    </w:p>
    <w:p>
      <w:pPr>
        <w:pStyle w:val="ListBullet"/>
      </w:pPr>
      <w:r>
        <w:t>- 自动出题平台的使用与参数设置</w:t>
      </w:r>
    </w:p>
    <w:p>
      <w:pPr>
        <w:pStyle w:val="ListBullet"/>
      </w:pPr>
      <w:r>
        <w:t>- AI设计教学活动的案例分享</w:t>
      </w:r>
    </w:p>
    <w:p>
      <w:r>
        <w:t>5. 课堂活动一：AI辅助备课实操</w:t>
      </w:r>
    </w:p>
    <w:p>
      <w:pPr>
        <w:pStyle w:val="ListBullet"/>
      </w:pPr>
      <w:r>
        <w:t>- 介绍ChatGPT及备课功能</w:t>
      </w:r>
    </w:p>
    <w:p>
      <w:pPr>
        <w:pStyle w:val="ListBullet"/>
      </w:pPr>
      <w:r>
        <w:t>- 分组使用ChatGPT生成教学大纲</w:t>
      </w:r>
    </w:p>
    <w:p>
      <w:pPr>
        <w:pStyle w:val="ListBullet"/>
      </w:pPr>
      <w:r>
        <w:t>- 分享成果并讨论优化策略</w:t>
      </w:r>
    </w:p>
    <w:p>
      <w:r>
        <w:t>6. 课堂活动二：AI自动出题体验</w:t>
      </w:r>
    </w:p>
    <w:p>
      <w:pPr>
        <w:pStyle w:val="ListBullet"/>
      </w:pPr>
      <w:r>
        <w:t>- 讲解AI出题工具及参数设置</w:t>
      </w:r>
    </w:p>
    <w:p>
      <w:pPr>
        <w:pStyle w:val="ListBullet"/>
      </w:pPr>
      <w:r>
        <w:t>- 生成多种题型并互评质量</w:t>
      </w:r>
    </w:p>
    <w:p>
      <w:pPr>
        <w:pStyle w:val="ListBullet"/>
      </w:pPr>
      <w:r>
        <w:t>- 提出改进建议</w:t>
      </w:r>
    </w:p>
    <w:p>
      <w:r>
        <w:t>7. 课堂活动三：AI辅助教学活动设计</w:t>
      </w:r>
    </w:p>
    <w:p>
      <w:pPr>
        <w:pStyle w:val="ListBullet"/>
      </w:pPr>
      <w:r>
        <w:t>- 介绍AI活动设计应用案例</w:t>
      </w:r>
    </w:p>
    <w:p>
      <w:pPr>
        <w:pStyle w:val="ListBullet"/>
      </w:pPr>
      <w:r>
        <w:t>- 结合教学内容生成互动方案</w:t>
      </w:r>
    </w:p>
    <w:p>
      <w:pPr>
        <w:pStyle w:val="ListBullet"/>
      </w:pPr>
      <w:r>
        <w:t>- 小组展示与集体讨论</w:t>
      </w:r>
    </w:p>
    <w:p>
      <w:r>
        <w:t>8. 学习资源与总结思考</w:t>
      </w:r>
    </w:p>
    <w:p>
      <w:pPr>
        <w:pStyle w:val="ListBullet"/>
      </w:pPr>
      <w:r>
        <w:t>- 推荐工具：ChatGPT、自动出题平台、PPT生成工具</w:t>
      </w:r>
    </w:p>
    <w:p>
      <w:pPr>
        <w:pStyle w:val="ListBullet"/>
      </w:pPr>
      <w:r>
        <w:t>- 强调操作性与实用性</w:t>
      </w:r>
    </w:p>
    <w:p>
      <w:pPr>
        <w:pStyle w:val="ListBullet"/>
      </w:pPr>
      <w:r>
        <w:t>- 鼓励教师持续探索AI教学应用</w:t>
      </w:r>
    </w:p>
    <w:p>
      <w:pPr>
        <w:pStyle w:val="Heading2"/>
      </w:pPr>
      <w:r>
        <w:t>五、教学资源与参考资料</w:t>
      </w:r>
    </w:p>
    <w:p>
      <w:r>
        <w:t>1. ChatGPT：用于教学内容生成和备课辅助的智能对话工具</w:t>
      </w:r>
    </w:p>
    <w:p>
      <w:r>
        <w:t>2. AI自动出题平台（如Quizlet、题库生成器）：支持多种题型自动生成</w:t>
      </w:r>
    </w:p>
    <w:p>
      <w:r>
        <w:t>3. PPT生成工具（如Beautiful.ai、Canva）：帮助快速制作教学课件和活动方案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