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人工智能基础入门</w:t>
      </w:r>
    </w:p>
    <w:p>
      <w:r>
        <w:t>适用对象：中职一年级</w:t>
      </w:r>
    </w:p>
    <w:p>
      <w:pPr>
        <w:pStyle w:val="Heading2"/>
      </w:pPr>
      <w:r>
        <w:t>一、课程简介</w:t>
      </w:r>
    </w:p>
    <w:p>
      <w:r>
        <w:t>本课程《人工智能基础入门》面向中职一年级学生，旨在帮助学生了解人工智能的基本概念、发展历程及其广泛的应用领域。通过理论讲解与实践操作相结合，培养学生的人工智能思维和创新能力。学习本课程后，学生将能够识别人工智能技术在日常生活中的应用，并掌握简单的人工智能工具使用方法。</w:t>
      </w:r>
    </w:p>
    <w:p>
      <w:pPr>
        <w:pStyle w:val="Heading2"/>
      </w:pPr>
      <w:r>
        <w:t>二、教学目标</w:t>
      </w:r>
    </w:p>
    <w:p>
      <w:r>
        <w:t>1. 理解人工智能的基本概念和发展历程</w:t>
      </w:r>
    </w:p>
    <w:p>
      <w:r>
        <w:t>2. 掌握人工智能的主要应用领域及简单工具的使用</w:t>
      </w:r>
    </w:p>
    <w:p>
      <w:r>
        <w:t>3. 培养学生的人工智能思维和创新意识</w:t>
      </w:r>
    </w:p>
    <w:p>
      <w:pPr>
        <w:pStyle w:val="Heading2"/>
      </w:pPr>
      <w:r>
        <w:t>三、课堂活动设计</w:t>
      </w:r>
    </w:p>
    <w:p>
      <w:r>
        <w:t>活动1：</w:t>
      </w:r>
      <w:r>
        <w:t>课堂活动1：人工智能概念导入</w:t>
        <w:br/>
        <w:t>目标：帮助学生初步理解人工智能的定义和发展历程。</w:t>
        <w:br/>
        <w:t>步骤：1. 教师通过PPT展示人工智能的定义和发展简史；2. 组织学生分组讨论人工智能在生活中的应用；3. 各组分享讨论结果。</w:t>
        <w:br/>
        <w:t>时间建议：30分钟</w:t>
        <w:br/>
        <w:t>材料：PPT课件，白板，笔</w:t>
      </w:r>
    </w:p>
    <w:p>
      <w:r>
        <w:t>活动2：</w:t>
      </w:r>
      <w:r>
        <w:t>课堂活动2：人工智能应用案例分析</w:t>
        <w:br/>
        <w:t>目标：让学生了解人工智能在不同领域的实际应用。</w:t>
        <w:br/>
        <w:t>步骤：1. 教师展示几个典型的人工智能应用案例（如语音识别、图像识别、智能推荐等）；2. 学生分组选择一个案例进行深入分析；3. 每组制作简短的展示并汇报。</w:t>
        <w:br/>
        <w:t>时间建议：40分钟</w:t>
        <w:br/>
        <w:t>材料：案例资料，PPT，纸张，笔</w:t>
      </w:r>
    </w:p>
    <w:p>
      <w:r>
        <w:t>活动3：</w:t>
      </w:r>
      <w:r>
        <w:t>课堂活动3：基础人工智能工具体验</w:t>
        <w:br/>
        <w:t>目标：培养学生动手操作能力，体验简单的人工智能工具。</w:t>
        <w:br/>
        <w:t>步骤：1. 教师演示简单的人工智能工具（如图像识别APP或在线AI平台）；2. 学生分组使用工具完成指定任务；3. 分享体验感受和发现的问题。</w:t>
        <w:br/>
        <w:t>时间建议：50分钟</w:t>
        <w:br/>
        <w:t>材料：电脑或平板设备，网络连接，相关AI工具账号</w:t>
      </w:r>
    </w:p>
    <w:p>
      <w:pPr>
        <w:pStyle w:val="Heading2"/>
      </w:pPr>
      <w:r>
        <w:t>四、PPT 结构大纲</w:t>
      </w:r>
    </w:p>
    <w:p>
      <w:r>
        <w:t>1. 课程简介与背景</w:t>
      </w:r>
    </w:p>
    <w:p>
      <w:pPr>
        <w:pStyle w:val="ListBullet"/>
      </w:pPr>
      <w:r>
        <w:t>- 课程名称：人工智能基础入门</w:t>
      </w:r>
    </w:p>
    <w:p>
      <w:pPr>
        <w:pStyle w:val="ListBullet"/>
      </w:pPr>
      <w:r>
        <w:t>- 面向对象：中职一年级学生</w:t>
      </w:r>
    </w:p>
    <w:p>
      <w:pPr>
        <w:pStyle w:val="ListBullet"/>
      </w:pPr>
      <w:r>
        <w:t>- 课程目标：了解人工智能基本概念与应用</w:t>
      </w:r>
    </w:p>
    <w:p>
      <w:r>
        <w:t>2. 教学目标</w:t>
      </w:r>
    </w:p>
    <w:p>
      <w:pPr>
        <w:pStyle w:val="ListBullet"/>
      </w:pPr>
      <w:r>
        <w:t>- 理解人工智能的基本概念和发展历程</w:t>
      </w:r>
    </w:p>
    <w:p>
      <w:pPr>
        <w:pStyle w:val="ListBullet"/>
      </w:pPr>
      <w:r>
        <w:t>- 掌握主要应用领域及简单工具的使用</w:t>
      </w:r>
    </w:p>
    <w:p>
      <w:pPr>
        <w:pStyle w:val="ListBullet"/>
      </w:pPr>
      <w:r>
        <w:t>- 培养人工智能思维和创新意识</w:t>
      </w:r>
    </w:p>
    <w:p>
      <w:r>
        <w:t>3. 核心概念</w:t>
      </w:r>
    </w:p>
    <w:p>
      <w:pPr>
        <w:pStyle w:val="ListBullet"/>
      </w:pPr>
      <w:r>
        <w:t>- 人工智能的定义</w:t>
      </w:r>
    </w:p>
    <w:p>
      <w:pPr>
        <w:pStyle w:val="ListBullet"/>
      </w:pPr>
      <w:r>
        <w:t>- 人工智能的发展历史</w:t>
      </w:r>
    </w:p>
    <w:p>
      <w:r>
        <w:t>4. 关键知识点</w:t>
      </w:r>
    </w:p>
    <w:p>
      <w:pPr>
        <w:pStyle w:val="ListBullet"/>
      </w:pPr>
      <w:r>
        <w:t>- 人工智能的主要应用领域</w:t>
      </w:r>
    </w:p>
    <w:p>
      <w:pPr>
        <w:pStyle w:val="ListBullet"/>
      </w:pPr>
      <w:r>
        <w:t>- 基础人工智能工具及简单应用示例</w:t>
      </w:r>
    </w:p>
    <w:p>
      <w:r>
        <w:t>5. 课堂活动概述</w:t>
      </w:r>
    </w:p>
    <w:p>
      <w:pPr>
        <w:pStyle w:val="ListBullet"/>
      </w:pPr>
      <w:r>
        <w:t>- 活动1：人工智能概念导入与讨论</w:t>
      </w:r>
    </w:p>
    <w:p>
      <w:pPr>
        <w:pStyle w:val="ListBullet"/>
      </w:pPr>
      <w:r>
        <w:t>- 活动2：应用案例分析与展示</w:t>
      </w:r>
    </w:p>
    <w:p>
      <w:pPr>
        <w:pStyle w:val="ListBullet"/>
      </w:pPr>
      <w:r>
        <w:t>- 活动3：基础工具体验与操作</w:t>
      </w:r>
    </w:p>
    <w:p>
      <w:r>
        <w:t>6. 学习资源与延伸</w:t>
      </w:r>
    </w:p>
    <w:p>
      <w:pPr>
        <w:pStyle w:val="ListBullet"/>
      </w:pPr>
      <w:r>
        <w:t>- 推荐教材：《人工智能导论》</w:t>
      </w:r>
    </w:p>
    <w:p>
      <w:pPr>
        <w:pStyle w:val="ListBullet"/>
      </w:pPr>
      <w:r>
        <w:t>- 在线资源：百度AI开放平台</w:t>
      </w:r>
    </w:p>
    <w:p>
      <w:pPr>
        <w:pStyle w:val="ListBullet"/>
      </w:pPr>
      <w:r>
        <w:t>- 辅助网站：AI学习网</w:t>
      </w:r>
    </w:p>
    <w:p>
      <w:r>
        <w:t>7. 总结与思考</w:t>
      </w:r>
    </w:p>
    <w:p>
      <w:pPr>
        <w:pStyle w:val="ListBullet"/>
      </w:pPr>
      <w:r>
        <w:t>- 识别人工智能技术在生活中的应用</w:t>
      </w:r>
    </w:p>
    <w:p>
      <w:pPr>
        <w:pStyle w:val="ListBullet"/>
      </w:pPr>
      <w:r>
        <w:t>- 掌握简单人工智能工具的使用方法</w:t>
      </w:r>
    </w:p>
    <w:p>
      <w:r>
        <w:t>8. 课程展望与创新</w:t>
      </w:r>
    </w:p>
    <w:p>
      <w:pPr>
        <w:pStyle w:val="ListBullet"/>
      </w:pPr>
      <w:r>
        <w:t>- 培养学生的创新意识</w:t>
      </w:r>
    </w:p>
    <w:p>
      <w:pPr>
        <w:pStyle w:val="ListBullet"/>
      </w:pPr>
      <w:r>
        <w:t>- 激发对人工智能深入学习的兴趣</w:t>
      </w:r>
    </w:p>
    <w:p>
      <w:pPr>
        <w:pStyle w:val="Heading2"/>
      </w:pPr>
      <w:r>
        <w:t>五、教学资源与参考资料</w:t>
      </w:r>
    </w:p>
    <w:p>
      <w:r>
        <w:t>1. 推荐教材：《人工智能导论》（适合中职学生的入门教材）</w:t>
      </w:r>
    </w:p>
    <w:p>
      <w:r>
        <w:t>2. 在线资源：百度AI开放平台，提供丰富的人工智能工具和示例</w:t>
      </w:r>
    </w:p>
    <w:p>
      <w:r>
        <w:t>3. 辅助学习网站：AI学习网，包含基础知识讲解和实践项目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