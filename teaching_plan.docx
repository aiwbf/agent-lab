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大模型ai</w:t>
      </w:r>
    </w:p>
    <w:p>
      <w:r>
        <w:rPr>
          <w:b/>
        </w:rPr>
        <w:t>任务：大模型</w:t>
        <w:br/>
      </w:r>
      <w:r>
        <w:t>学生对象：大一  课时长度：90分钟</w:t>
        <w:br/>
      </w:r>
      <w:r>
        <w:t>生成时间：2025-11-16T19:01:04</w:t>
      </w:r>
    </w:p>
    <w:p>
      <w:pPr>
        <w:pStyle w:val="Heading1"/>
      </w:pPr>
      <w:r>
        <w:t>一、教学目标</w:t>
      </w:r>
    </w:p>
    <w:p>
      <w:pPr>
        <w:pStyle w:val="ListBullet"/>
      </w:pPr>
      <w:r>
        <w:t>knowledge：['理解大模型AI的基本概念和发展历史', '掌握大模型的主要技术架构和训练方法', '了解大模型在实际应用中的优势和挑战']</w:t>
      </w:r>
    </w:p>
    <w:p>
      <w:pPr>
        <w:pStyle w:val="ListBullet"/>
      </w:pPr>
      <w:r>
        <w:t>skills：['能够分析大模型的工作原理', '能够运用大模型解决简单的实际问题', '具备评估大模型应用效果的能力']</w:t>
      </w:r>
    </w:p>
    <w:p>
      <w:pPr>
        <w:pStyle w:val="ListBullet"/>
      </w:pPr>
      <w:r>
        <w:t>attitude：['培养对人工智能前沿技术的兴趣', '增强自主学习和探索的积极性', '树立正确的技术伦理观念']</w:t>
      </w:r>
    </w:p>
    <w:p>
      <w:pPr>
        <w:pStyle w:val="Heading1"/>
      </w:pPr>
      <w:r>
        <w:t>二、教学内容大纲</w:t>
      </w:r>
    </w:p>
    <w:p>
      <w:pPr>
        <w:pStyle w:val="ListBullet"/>
      </w:pPr>
      <w:r>
        <w:t>引言：大模型AI的背景与意义</w:t>
      </w:r>
    </w:p>
    <w:p>
      <w:pPr>
        <w:pStyle w:val="ListBullet"/>
      </w:pPr>
      <w:r>
        <w:t>大模型的基本概念和发展历程</w:t>
      </w:r>
    </w:p>
    <w:p>
      <w:pPr>
        <w:pStyle w:val="ListBullet"/>
      </w:pPr>
      <w:r>
        <w:t>大模型的技术架构和训练方法</w:t>
      </w:r>
    </w:p>
    <w:p>
      <w:pPr>
        <w:pStyle w:val="ListBullet"/>
      </w:pPr>
      <w:r>
        <w:t>大模型的应用场景及案例分析</w:t>
      </w:r>
    </w:p>
    <w:p>
      <w:pPr>
        <w:pStyle w:val="ListBullet"/>
      </w:pPr>
      <w:r>
        <w:t>大模型面临的挑战与未来趋势</w:t>
      </w:r>
    </w:p>
    <w:p>
      <w:pPr>
        <w:pStyle w:val="Heading1"/>
      </w:pPr>
      <w:r>
        <w:t>三、课堂活动设计</w:t>
      </w:r>
    </w:p>
    <w:p>
      <w:pPr>
        <w:pStyle w:val="Heading2"/>
      </w:pPr>
      <w:r>
        <w:t>活动1：</w:t>
      </w:r>
    </w:p>
    <w:p>
      <w:r>
        <w:t>goal：激发学生兴趣，了解大模型的基本概念</w:t>
      </w:r>
    </w:p>
    <w:p>
      <w:r>
        <w:t>steps：['教师展示大模型相关视频短片（5分钟）', '组织学生分组讨论视频内容，分享理解（10分钟）', '教师总结并引出大模型的定义和重要性（5分钟）']</w:t>
      </w:r>
    </w:p>
    <w:p>
      <w:r>
        <w:t>time：20分钟</w:t>
      </w:r>
    </w:p>
    <w:p>
      <w:r>
        <w:t>materials：['视频短片', '讨论指南']</w:t>
      </w:r>
    </w:p>
    <w:p>
      <w:pPr>
        <w:pStyle w:val="Heading2"/>
      </w:pPr>
      <w:r>
        <w:t>活动2：</w:t>
      </w:r>
    </w:p>
    <w:p>
      <w:r>
        <w:t>goal：掌握大模型的技术架构和训练方法</w:t>
      </w:r>
    </w:p>
    <w:p>
      <w:r>
        <w:t>steps：['教师讲解大模型的技术架构（Transformer、参数规模等）（15分钟）', '通过案例演示训练流程（10分钟）', '学生完成简短的知识问答，巩固理解（5分钟）']</w:t>
      </w:r>
    </w:p>
    <w:p>
      <w:r>
        <w:t>time：30分钟</w:t>
      </w:r>
    </w:p>
    <w:p>
      <w:r>
        <w:t>materials：['PPT', '案例资料', '问答题']</w:t>
      </w:r>
    </w:p>
    <w:p>
      <w:pPr>
        <w:pStyle w:val="Heading2"/>
      </w:pPr>
      <w:r>
        <w:t>活动3：</w:t>
      </w:r>
    </w:p>
    <w:p>
      <w:r>
        <w:t>goal：理解大模型的应用及挑战</w:t>
      </w:r>
    </w:p>
    <w:p>
      <w:r>
        <w:t>steps：['学生分组分析不同应用案例（如自然语言处理、图像识别）（15分钟）', '各组汇报分析结果，教师点评（15分钟）', '总结大模型的优势与局限，讨论未来发展方向（10分钟）']</w:t>
      </w:r>
    </w:p>
    <w:p>
      <w:r>
        <w:t>time：40分钟</w:t>
      </w:r>
    </w:p>
    <w:p>
      <w:r>
        <w:t>materials：['案例资料', '汇报模板']</w:t>
      </w:r>
    </w:p>
    <w:p>
      <w:pPr>
        <w:pStyle w:val="Heading1"/>
      </w:pPr>
      <w:r>
        <w:t>四、评价方式与作业</w:t>
      </w:r>
    </w:p>
    <w:p>
      <w:r>
        <w:t>{'classroom': '通过课堂问答和小组汇报评估学生理解程度', 'homework': '撰写一篇关于大模型AI应用前景的短文，字数800字左右'}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